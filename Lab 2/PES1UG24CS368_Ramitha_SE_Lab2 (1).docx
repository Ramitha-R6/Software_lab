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3F5C" w14:textId="77777777" w:rsidR="00D376F1" w:rsidRDefault="00000000">
      <w:pPr>
        <w:jc w:val="center"/>
      </w:pPr>
      <w:r>
        <w:rPr>
          <w:b/>
          <w:sz w:val="32"/>
        </w:rPr>
        <w:t>PES UNIVERSITY</w:t>
      </w:r>
      <w:r>
        <w:rPr>
          <w:b/>
          <w:sz w:val="32"/>
        </w:rPr>
        <w:br/>
      </w:r>
      <w:r>
        <w:rPr>
          <w:b/>
          <w:sz w:val="26"/>
        </w:rPr>
        <w:t>Computer Science and Engineering</w:t>
      </w:r>
      <w:r>
        <w:rPr>
          <w:b/>
          <w:sz w:val="26"/>
        </w:rPr>
        <w:br/>
      </w:r>
      <w:r>
        <w:rPr>
          <w:b/>
          <w:sz w:val="30"/>
        </w:rPr>
        <w:t>LAB 2 – JIRA HANDS-ON</w:t>
      </w:r>
      <w:r>
        <w:rPr>
          <w:b/>
          <w:sz w:val="30"/>
        </w:rPr>
        <w:br/>
        <w:t>Agile Backlog Creation &amp; Sprint Simulations</w:t>
      </w:r>
    </w:p>
    <w:p w14:paraId="1F2E673E" w14:textId="77777777" w:rsidR="00D376F1" w:rsidRDefault="00000000">
      <w:pPr>
        <w:jc w:val="center"/>
      </w:pPr>
      <w:r>
        <w:rPr>
          <w:b/>
          <w:sz w:val="22"/>
        </w:rPr>
        <w:t>Project: Community Lost &amp; Found Matching Network</w:t>
      </w:r>
    </w:p>
    <w:tbl>
      <w:tblPr>
        <w:tblStyle w:val="TableGrid"/>
        <w:tblW w:w="0" w:type="auto"/>
        <w:jc w:val="center"/>
        <w:tblLook w:val="04A0" w:firstRow="1" w:lastRow="0" w:firstColumn="1" w:lastColumn="0" w:noHBand="0" w:noVBand="1"/>
      </w:tblPr>
      <w:tblGrid>
        <w:gridCol w:w="4959"/>
        <w:gridCol w:w="4967"/>
      </w:tblGrid>
      <w:tr w:rsidR="00D376F1" w14:paraId="42C97EF7" w14:textId="77777777">
        <w:trPr>
          <w:jc w:val="center"/>
        </w:trPr>
        <w:tc>
          <w:tcPr>
            <w:tcW w:w="4968" w:type="dxa"/>
            <w:shd w:val="clear" w:color="auto" w:fill="EDEDED"/>
            <w:vAlign w:val="center"/>
          </w:tcPr>
          <w:p w14:paraId="523B7F8D" w14:textId="77777777" w:rsidR="00D376F1" w:rsidRDefault="00000000">
            <w:r>
              <w:rPr>
                <w:b/>
                <w:sz w:val="19"/>
              </w:rPr>
              <w:t>Name</w:t>
            </w:r>
          </w:p>
        </w:tc>
        <w:tc>
          <w:tcPr>
            <w:tcW w:w="4968" w:type="dxa"/>
            <w:vAlign w:val="center"/>
          </w:tcPr>
          <w:p w14:paraId="4F992FBE" w14:textId="651EDBA7" w:rsidR="00D376F1" w:rsidRDefault="00000000">
            <w:r>
              <w:rPr>
                <w:sz w:val="19"/>
              </w:rPr>
              <w:t>________</w:t>
            </w:r>
            <w:r w:rsidR="0011795E">
              <w:rPr>
                <w:sz w:val="19"/>
              </w:rPr>
              <w:t>Ramitha R</w:t>
            </w:r>
            <w:r>
              <w:rPr>
                <w:sz w:val="19"/>
              </w:rPr>
              <w:t>____________________</w:t>
            </w:r>
          </w:p>
        </w:tc>
      </w:tr>
      <w:tr w:rsidR="00D376F1" w14:paraId="1DB4D4D9" w14:textId="77777777">
        <w:trPr>
          <w:jc w:val="center"/>
        </w:trPr>
        <w:tc>
          <w:tcPr>
            <w:tcW w:w="4968" w:type="dxa"/>
            <w:shd w:val="clear" w:color="auto" w:fill="EDEDED"/>
            <w:vAlign w:val="center"/>
          </w:tcPr>
          <w:p w14:paraId="471895A2" w14:textId="77777777" w:rsidR="00D376F1" w:rsidRDefault="00000000">
            <w:r>
              <w:rPr>
                <w:b/>
                <w:sz w:val="19"/>
              </w:rPr>
              <w:t>SRN</w:t>
            </w:r>
          </w:p>
        </w:tc>
        <w:tc>
          <w:tcPr>
            <w:tcW w:w="4968" w:type="dxa"/>
            <w:vAlign w:val="center"/>
          </w:tcPr>
          <w:p w14:paraId="153141C5" w14:textId="04394F5D" w:rsidR="00D376F1" w:rsidRDefault="00000000">
            <w:r>
              <w:rPr>
                <w:sz w:val="19"/>
              </w:rPr>
              <w:t>____________</w:t>
            </w:r>
            <w:r w:rsidR="0011795E">
              <w:rPr>
                <w:sz w:val="19"/>
              </w:rPr>
              <w:t>PES1UG24CS368</w:t>
            </w:r>
            <w:r>
              <w:rPr>
                <w:sz w:val="19"/>
              </w:rPr>
              <w:t>________________</w:t>
            </w:r>
          </w:p>
        </w:tc>
      </w:tr>
      <w:tr w:rsidR="00D376F1" w14:paraId="6C39FE91" w14:textId="77777777">
        <w:trPr>
          <w:jc w:val="center"/>
        </w:trPr>
        <w:tc>
          <w:tcPr>
            <w:tcW w:w="4968" w:type="dxa"/>
            <w:shd w:val="clear" w:color="auto" w:fill="EDEDED"/>
            <w:vAlign w:val="center"/>
          </w:tcPr>
          <w:p w14:paraId="3D5637BD" w14:textId="77777777" w:rsidR="00D376F1" w:rsidRDefault="00000000">
            <w:r>
              <w:rPr>
                <w:b/>
                <w:sz w:val="19"/>
              </w:rPr>
              <w:t>Section</w:t>
            </w:r>
          </w:p>
        </w:tc>
        <w:tc>
          <w:tcPr>
            <w:tcW w:w="4968" w:type="dxa"/>
            <w:vAlign w:val="center"/>
          </w:tcPr>
          <w:p w14:paraId="2FA51C43" w14:textId="25A657D6" w:rsidR="00D376F1" w:rsidRDefault="00000000">
            <w:r>
              <w:rPr>
                <w:sz w:val="19"/>
              </w:rPr>
              <w:t>______________________</w:t>
            </w:r>
            <w:r w:rsidR="0011795E">
              <w:rPr>
                <w:sz w:val="19"/>
              </w:rPr>
              <w:t>F</w:t>
            </w:r>
            <w:r>
              <w:rPr>
                <w:sz w:val="19"/>
              </w:rPr>
              <w:t>______</w:t>
            </w:r>
          </w:p>
        </w:tc>
      </w:tr>
      <w:tr w:rsidR="00D376F1" w14:paraId="46D2BCB8" w14:textId="77777777">
        <w:trPr>
          <w:jc w:val="center"/>
        </w:trPr>
        <w:tc>
          <w:tcPr>
            <w:tcW w:w="4968" w:type="dxa"/>
            <w:shd w:val="clear" w:color="auto" w:fill="EDEDED"/>
            <w:vAlign w:val="center"/>
          </w:tcPr>
          <w:p w14:paraId="07E804C7" w14:textId="77777777" w:rsidR="00D376F1" w:rsidRDefault="00000000">
            <w:r>
              <w:rPr>
                <w:b/>
                <w:sz w:val="19"/>
              </w:rPr>
              <w:t>Date</w:t>
            </w:r>
          </w:p>
        </w:tc>
        <w:tc>
          <w:tcPr>
            <w:tcW w:w="4968" w:type="dxa"/>
            <w:vAlign w:val="center"/>
          </w:tcPr>
          <w:p w14:paraId="6B0C02C2" w14:textId="77777777" w:rsidR="00D376F1" w:rsidRDefault="00000000">
            <w:r>
              <w:rPr>
                <w:sz w:val="19"/>
              </w:rPr>
              <w:t>08 September 2026</w:t>
            </w:r>
          </w:p>
        </w:tc>
      </w:tr>
    </w:tbl>
    <w:p w14:paraId="1D9EBC95" w14:textId="77777777" w:rsidR="00D376F1" w:rsidRDefault="00D376F1"/>
    <w:p w14:paraId="6DB55C85" w14:textId="77777777" w:rsidR="00D376F1" w:rsidRDefault="00000000">
      <w:pPr>
        <w:pStyle w:val="Heading1"/>
      </w:pPr>
      <w:r>
        <w:t>1. Objective</w:t>
      </w:r>
    </w:p>
    <w:p w14:paraId="61AB4397" w14:textId="77777777" w:rsidR="00D376F1" w:rsidRDefault="00000000">
      <w:r>
        <w:t>To use Jira to convert the functional requirements of the Community Lost &amp; Found Matching Network into an Agile backlog, estimate and prioritize User Stories, simulate two sprints, and analyse progress using Burndown Charts.</w:t>
      </w:r>
    </w:p>
    <w:p w14:paraId="024CD9A4" w14:textId="77777777" w:rsidR="00D376F1" w:rsidRDefault="00000000">
      <w:pPr>
        <w:pStyle w:val="Heading1"/>
      </w:pPr>
      <w:r>
        <w:t>2. Agile Backlog – Epics and User Stories</w:t>
      </w:r>
    </w:p>
    <w:tbl>
      <w:tblPr>
        <w:tblStyle w:val="TableGrid"/>
        <w:tblW w:w="0" w:type="auto"/>
        <w:jc w:val="center"/>
        <w:tblLook w:val="04A0" w:firstRow="1" w:lastRow="0" w:firstColumn="1" w:lastColumn="0" w:noHBand="0" w:noVBand="1"/>
      </w:tblPr>
      <w:tblGrid>
        <w:gridCol w:w="2482"/>
        <w:gridCol w:w="2482"/>
        <w:gridCol w:w="2481"/>
        <w:gridCol w:w="2481"/>
      </w:tblGrid>
      <w:tr w:rsidR="00D376F1" w14:paraId="5A405F41" w14:textId="77777777">
        <w:trPr>
          <w:jc w:val="center"/>
        </w:trPr>
        <w:tc>
          <w:tcPr>
            <w:tcW w:w="2484" w:type="dxa"/>
            <w:shd w:val="clear" w:color="auto" w:fill="D9EAF7"/>
            <w:vAlign w:val="center"/>
          </w:tcPr>
          <w:p w14:paraId="59461DA0" w14:textId="77777777" w:rsidR="00D376F1" w:rsidRDefault="00000000">
            <w:r>
              <w:rPr>
                <w:b/>
                <w:sz w:val="19"/>
              </w:rPr>
              <w:t>Epic</w:t>
            </w:r>
          </w:p>
        </w:tc>
        <w:tc>
          <w:tcPr>
            <w:tcW w:w="2484" w:type="dxa"/>
            <w:shd w:val="clear" w:color="auto" w:fill="D9EAF7"/>
            <w:vAlign w:val="center"/>
          </w:tcPr>
          <w:p w14:paraId="71EB740B" w14:textId="77777777" w:rsidR="00D376F1" w:rsidRDefault="00000000">
            <w:r>
              <w:rPr>
                <w:b/>
                <w:sz w:val="19"/>
              </w:rPr>
              <w:t>User Story</w:t>
            </w:r>
          </w:p>
        </w:tc>
        <w:tc>
          <w:tcPr>
            <w:tcW w:w="2484" w:type="dxa"/>
            <w:shd w:val="clear" w:color="auto" w:fill="D9EAF7"/>
            <w:vAlign w:val="center"/>
          </w:tcPr>
          <w:p w14:paraId="70CFB092" w14:textId="77777777" w:rsidR="00D376F1" w:rsidRDefault="00000000">
            <w:r>
              <w:rPr>
                <w:b/>
                <w:sz w:val="19"/>
              </w:rPr>
              <w:t>Priority</w:t>
            </w:r>
          </w:p>
        </w:tc>
        <w:tc>
          <w:tcPr>
            <w:tcW w:w="2484" w:type="dxa"/>
            <w:shd w:val="clear" w:color="auto" w:fill="D9EAF7"/>
            <w:vAlign w:val="center"/>
          </w:tcPr>
          <w:p w14:paraId="6AB5C480" w14:textId="77777777" w:rsidR="00D376F1" w:rsidRDefault="00000000">
            <w:r>
              <w:rPr>
                <w:b/>
                <w:sz w:val="19"/>
              </w:rPr>
              <w:t>Story Points</w:t>
            </w:r>
          </w:p>
        </w:tc>
      </w:tr>
      <w:tr w:rsidR="00D376F1" w14:paraId="69B1E9D6" w14:textId="77777777">
        <w:trPr>
          <w:jc w:val="center"/>
        </w:trPr>
        <w:tc>
          <w:tcPr>
            <w:tcW w:w="2484" w:type="dxa"/>
            <w:vAlign w:val="center"/>
          </w:tcPr>
          <w:p w14:paraId="72932B02" w14:textId="77777777" w:rsidR="00D376F1" w:rsidRDefault="00000000">
            <w:r>
              <w:rPr>
                <w:sz w:val="19"/>
              </w:rPr>
              <w:t>Item Reporting</w:t>
            </w:r>
          </w:p>
        </w:tc>
        <w:tc>
          <w:tcPr>
            <w:tcW w:w="2484" w:type="dxa"/>
            <w:vAlign w:val="center"/>
          </w:tcPr>
          <w:p w14:paraId="12E5E93C" w14:textId="77777777" w:rsidR="00D376F1" w:rsidRDefault="00000000">
            <w:r>
              <w:rPr>
                <w:sz w:val="19"/>
              </w:rPr>
              <w:t>CLFMN-8 – Report a lost item</w:t>
            </w:r>
          </w:p>
        </w:tc>
        <w:tc>
          <w:tcPr>
            <w:tcW w:w="2484" w:type="dxa"/>
            <w:vAlign w:val="center"/>
          </w:tcPr>
          <w:p w14:paraId="19315FDE" w14:textId="77777777" w:rsidR="00D376F1" w:rsidRDefault="00000000">
            <w:r>
              <w:rPr>
                <w:sz w:val="19"/>
              </w:rPr>
              <w:t>High</w:t>
            </w:r>
          </w:p>
        </w:tc>
        <w:tc>
          <w:tcPr>
            <w:tcW w:w="2484" w:type="dxa"/>
            <w:vAlign w:val="center"/>
          </w:tcPr>
          <w:p w14:paraId="16377C8D" w14:textId="77777777" w:rsidR="00D376F1" w:rsidRDefault="00000000">
            <w:r>
              <w:rPr>
                <w:sz w:val="19"/>
              </w:rPr>
              <w:t>—</w:t>
            </w:r>
          </w:p>
        </w:tc>
      </w:tr>
      <w:tr w:rsidR="00D376F1" w14:paraId="0572514F" w14:textId="77777777">
        <w:trPr>
          <w:jc w:val="center"/>
        </w:trPr>
        <w:tc>
          <w:tcPr>
            <w:tcW w:w="2484" w:type="dxa"/>
            <w:vAlign w:val="center"/>
          </w:tcPr>
          <w:p w14:paraId="6964B4EB" w14:textId="77777777" w:rsidR="00D376F1" w:rsidRDefault="00000000">
            <w:r>
              <w:rPr>
                <w:sz w:val="19"/>
              </w:rPr>
              <w:t>Item Reporting</w:t>
            </w:r>
          </w:p>
        </w:tc>
        <w:tc>
          <w:tcPr>
            <w:tcW w:w="2484" w:type="dxa"/>
            <w:vAlign w:val="center"/>
          </w:tcPr>
          <w:p w14:paraId="577D9714" w14:textId="77777777" w:rsidR="00D376F1" w:rsidRDefault="00000000">
            <w:r>
              <w:rPr>
                <w:sz w:val="19"/>
              </w:rPr>
              <w:t>CLFMN-9 – Report a found item</w:t>
            </w:r>
          </w:p>
        </w:tc>
        <w:tc>
          <w:tcPr>
            <w:tcW w:w="2484" w:type="dxa"/>
            <w:vAlign w:val="center"/>
          </w:tcPr>
          <w:p w14:paraId="0819AFD6" w14:textId="77777777" w:rsidR="00D376F1" w:rsidRDefault="00000000">
            <w:r>
              <w:rPr>
                <w:sz w:val="19"/>
              </w:rPr>
              <w:t>High</w:t>
            </w:r>
          </w:p>
        </w:tc>
        <w:tc>
          <w:tcPr>
            <w:tcW w:w="2484" w:type="dxa"/>
            <w:vAlign w:val="center"/>
          </w:tcPr>
          <w:p w14:paraId="5C7B68DA" w14:textId="77777777" w:rsidR="00D376F1" w:rsidRDefault="00000000">
            <w:r>
              <w:rPr>
                <w:sz w:val="19"/>
              </w:rPr>
              <w:t>5</w:t>
            </w:r>
          </w:p>
        </w:tc>
      </w:tr>
      <w:tr w:rsidR="00D376F1" w14:paraId="1CA2C802" w14:textId="77777777">
        <w:trPr>
          <w:jc w:val="center"/>
        </w:trPr>
        <w:tc>
          <w:tcPr>
            <w:tcW w:w="2484" w:type="dxa"/>
            <w:vAlign w:val="center"/>
          </w:tcPr>
          <w:p w14:paraId="0DA5FC93" w14:textId="77777777" w:rsidR="00D376F1" w:rsidRDefault="00000000">
            <w:r>
              <w:rPr>
                <w:sz w:val="19"/>
              </w:rPr>
              <w:t>Item Tag Extraction</w:t>
            </w:r>
          </w:p>
        </w:tc>
        <w:tc>
          <w:tcPr>
            <w:tcW w:w="2484" w:type="dxa"/>
            <w:vAlign w:val="center"/>
          </w:tcPr>
          <w:p w14:paraId="33D741B6" w14:textId="77777777" w:rsidR="00D376F1" w:rsidRDefault="00000000">
            <w:r>
              <w:rPr>
                <w:sz w:val="19"/>
              </w:rPr>
              <w:t>CLFMN-10 – Extract item tags</w:t>
            </w:r>
          </w:p>
        </w:tc>
        <w:tc>
          <w:tcPr>
            <w:tcW w:w="2484" w:type="dxa"/>
            <w:vAlign w:val="center"/>
          </w:tcPr>
          <w:p w14:paraId="6400A055" w14:textId="77777777" w:rsidR="00D376F1" w:rsidRDefault="00000000">
            <w:r>
              <w:rPr>
                <w:sz w:val="19"/>
              </w:rPr>
              <w:t>High</w:t>
            </w:r>
          </w:p>
        </w:tc>
        <w:tc>
          <w:tcPr>
            <w:tcW w:w="2484" w:type="dxa"/>
            <w:vAlign w:val="center"/>
          </w:tcPr>
          <w:p w14:paraId="0713C615" w14:textId="77777777" w:rsidR="00D376F1" w:rsidRDefault="00000000">
            <w:r>
              <w:rPr>
                <w:sz w:val="19"/>
              </w:rPr>
              <w:t>8</w:t>
            </w:r>
          </w:p>
        </w:tc>
      </w:tr>
      <w:tr w:rsidR="00D376F1" w14:paraId="7E6B3FE0" w14:textId="77777777">
        <w:trPr>
          <w:jc w:val="center"/>
        </w:trPr>
        <w:tc>
          <w:tcPr>
            <w:tcW w:w="2484" w:type="dxa"/>
            <w:vAlign w:val="center"/>
          </w:tcPr>
          <w:p w14:paraId="2BDFA6EE" w14:textId="77777777" w:rsidR="00D376F1" w:rsidRDefault="00000000">
            <w:r>
              <w:rPr>
                <w:sz w:val="19"/>
              </w:rPr>
              <w:t>Lost &amp; Found Matching</w:t>
            </w:r>
          </w:p>
        </w:tc>
        <w:tc>
          <w:tcPr>
            <w:tcW w:w="2484" w:type="dxa"/>
            <w:vAlign w:val="center"/>
          </w:tcPr>
          <w:p w14:paraId="3E13C6C3" w14:textId="77777777" w:rsidR="00D376F1" w:rsidRDefault="00000000">
            <w:r>
              <w:rPr>
                <w:sz w:val="19"/>
              </w:rPr>
              <w:t>CLFMN-11 – Match lost and found items</w:t>
            </w:r>
          </w:p>
        </w:tc>
        <w:tc>
          <w:tcPr>
            <w:tcW w:w="2484" w:type="dxa"/>
            <w:vAlign w:val="center"/>
          </w:tcPr>
          <w:p w14:paraId="17BCF990" w14:textId="77777777" w:rsidR="00D376F1" w:rsidRDefault="00000000">
            <w:r>
              <w:rPr>
                <w:sz w:val="19"/>
              </w:rPr>
              <w:t>High</w:t>
            </w:r>
          </w:p>
        </w:tc>
        <w:tc>
          <w:tcPr>
            <w:tcW w:w="2484" w:type="dxa"/>
            <w:vAlign w:val="center"/>
          </w:tcPr>
          <w:p w14:paraId="47BED12B" w14:textId="77777777" w:rsidR="00D376F1" w:rsidRDefault="00000000">
            <w:r>
              <w:rPr>
                <w:sz w:val="19"/>
              </w:rPr>
              <w:t>8</w:t>
            </w:r>
          </w:p>
        </w:tc>
      </w:tr>
      <w:tr w:rsidR="00D376F1" w14:paraId="6B687C13" w14:textId="77777777">
        <w:trPr>
          <w:jc w:val="center"/>
        </w:trPr>
        <w:tc>
          <w:tcPr>
            <w:tcW w:w="2484" w:type="dxa"/>
            <w:vAlign w:val="center"/>
          </w:tcPr>
          <w:p w14:paraId="737E6BBC" w14:textId="77777777" w:rsidR="00D376F1" w:rsidRDefault="00000000">
            <w:r>
              <w:rPr>
                <w:sz w:val="19"/>
              </w:rPr>
              <w:t>Match Notifications</w:t>
            </w:r>
          </w:p>
        </w:tc>
        <w:tc>
          <w:tcPr>
            <w:tcW w:w="2484" w:type="dxa"/>
            <w:vAlign w:val="center"/>
          </w:tcPr>
          <w:p w14:paraId="53F7F2C6" w14:textId="77777777" w:rsidR="00D376F1" w:rsidRDefault="00000000">
            <w:r>
              <w:rPr>
                <w:sz w:val="19"/>
              </w:rPr>
              <w:t>CLFMN-12 – Receive match notification</w:t>
            </w:r>
          </w:p>
        </w:tc>
        <w:tc>
          <w:tcPr>
            <w:tcW w:w="2484" w:type="dxa"/>
            <w:vAlign w:val="center"/>
          </w:tcPr>
          <w:p w14:paraId="6A2969EC" w14:textId="77777777" w:rsidR="00D376F1" w:rsidRDefault="00000000">
            <w:r>
              <w:rPr>
                <w:sz w:val="19"/>
              </w:rPr>
              <w:t>High</w:t>
            </w:r>
          </w:p>
        </w:tc>
        <w:tc>
          <w:tcPr>
            <w:tcW w:w="2484" w:type="dxa"/>
            <w:vAlign w:val="center"/>
          </w:tcPr>
          <w:p w14:paraId="51D17453" w14:textId="77777777" w:rsidR="00D376F1" w:rsidRDefault="00000000">
            <w:r>
              <w:rPr>
                <w:sz w:val="19"/>
              </w:rPr>
              <w:t>3</w:t>
            </w:r>
          </w:p>
        </w:tc>
      </w:tr>
      <w:tr w:rsidR="00D376F1" w14:paraId="702613F8" w14:textId="77777777">
        <w:trPr>
          <w:jc w:val="center"/>
        </w:trPr>
        <w:tc>
          <w:tcPr>
            <w:tcW w:w="2484" w:type="dxa"/>
            <w:vAlign w:val="center"/>
          </w:tcPr>
          <w:p w14:paraId="226CE2A2" w14:textId="77777777" w:rsidR="00D376F1" w:rsidRDefault="00000000">
            <w:r>
              <w:rPr>
                <w:sz w:val="19"/>
              </w:rPr>
              <w:t>Ownership Verification</w:t>
            </w:r>
          </w:p>
        </w:tc>
        <w:tc>
          <w:tcPr>
            <w:tcW w:w="2484" w:type="dxa"/>
            <w:vAlign w:val="center"/>
          </w:tcPr>
          <w:p w14:paraId="463F32E6" w14:textId="77777777" w:rsidR="00D376F1" w:rsidRDefault="00000000">
            <w:r>
              <w:rPr>
                <w:sz w:val="19"/>
              </w:rPr>
              <w:t>CLFMN-13 – Claim matched item</w:t>
            </w:r>
          </w:p>
        </w:tc>
        <w:tc>
          <w:tcPr>
            <w:tcW w:w="2484" w:type="dxa"/>
            <w:vAlign w:val="center"/>
          </w:tcPr>
          <w:p w14:paraId="0190776D" w14:textId="77777777" w:rsidR="00D376F1" w:rsidRDefault="00000000">
            <w:r>
              <w:rPr>
                <w:sz w:val="19"/>
              </w:rPr>
              <w:t>High</w:t>
            </w:r>
          </w:p>
        </w:tc>
        <w:tc>
          <w:tcPr>
            <w:tcW w:w="2484" w:type="dxa"/>
            <w:vAlign w:val="center"/>
          </w:tcPr>
          <w:p w14:paraId="1E424A38" w14:textId="77777777" w:rsidR="00D376F1" w:rsidRDefault="00000000">
            <w:r>
              <w:rPr>
                <w:sz w:val="19"/>
              </w:rPr>
              <w:t>3</w:t>
            </w:r>
          </w:p>
        </w:tc>
      </w:tr>
      <w:tr w:rsidR="00D376F1" w14:paraId="12C9B01B" w14:textId="77777777">
        <w:trPr>
          <w:jc w:val="center"/>
        </w:trPr>
        <w:tc>
          <w:tcPr>
            <w:tcW w:w="2484" w:type="dxa"/>
            <w:vAlign w:val="center"/>
          </w:tcPr>
          <w:p w14:paraId="7FD8FD53" w14:textId="77777777" w:rsidR="00D376F1" w:rsidRDefault="00000000">
            <w:r>
              <w:rPr>
                <w:sz w:val="19"/>
              </w:rPr>
              <w:t>Ownership Verification</w:t>
            </w:r>
          </w:p>
        </w:tc>
        <w:tc>
          <w:tcPr>
            <w:tcW w:w="2484" w:type="dxa"/>
            <w:vAlign w:val="center"/>
          </w:tcPr>
          <w:p w14:paraId="427B54DC" w14:textId="77777777" w:rsidR="00D376F1" w:rsidRDefault="00000000">
            <w:r>
              <w:rPr>
                <w:sz w:val="19"/>
              </w:rPr>
              <w:t>CLFMN-18 – Verify ownership with security questions</w:t>
            </w:r>
          </w:p>
        </w:tc>
        <w:tc>
          <w:tcPr>
            <w:tcW w:w="2484" w:type="dxa"/>
            <w:vAlign w:val="center"/>
          </w:tcPr>
          <w:p w14:paraId="10735191" w14:textId="77777777" w:rsidR="00D376F1" w:rsidRDefault="00000000">
            <w:r>
              <w:rPr>
                <w:sz w:val="19"/>
              </w:rPr>
              <w:t>High</w:t>
            </w:r>
          </w:p>
        </w:tc>
        <w:tc>
          <w:tcPr>
            <w:tcW w:w="2484" w:type="dxa"/>
            <w:vAlign w:val="center"/>
          </w:tcPr>
          <w:p w14:paraId="330CF2C1" w14:textId="77777777" w:rsidR="00D376F1" w:rsidRDefault="00000000">
            <w:r>
              <w:rPr>
                <w:sz w:val="19"/>
              </w:rPr>
              <w:t>—</w:t>
            </w:r>
          </w:p>
        </w:tc>
      </w:tr>
      <w:tr w:rsidR="00D376F1" w14:paraId="7BEF8FB4" w14:textId="77777777">
        <w:trPr>
          <w:jc w:val="center"/>
        </w:trPr>
        <w:tc>
          <w:tcPr>
            <w:tcW w:w="2484" w:type="dxa"/>
            <w:vAlign w:val="center"/>
          </w:tcPr>
          <w:p w14:paraId="5E75B50D" w14:textId="77777777" w:rsidR="00D376F1" w:rsidRDefault="00000000">
            <w:r>
              <w:rPr>
                <w:sz w:val="19"/>
              </w:rPr>
              <w:t>Suspicious Claim</w:t>
            </w:r>
          </w:p>
        </w:tc>
        <w:tc>
          <w:tcPr>
            <w:tcW w:w="2484" w:type="dxa"/>
            <w:vAlign w:val="center"/>
          </w:tcPr>
          <w:p w14:paraId="64AFAB3B" w14:textId="77777777" w:rsidR="00D376F1" w:rsidRDefault="00000000">
            <w:r>
              <w:rPr>
                <w:sz w:val="19"/>
              </w:rPr>
              <w:t>CLFMN-20 – Flag suspicious claim</w:t>
            </w:r>
          </w:p>
        </w:tc>
        <w:tc>
          <w:tcPr>
            <w:tcW w:w="2484" w:type="dxa"/>
            <w:vAlign w:val="center"/>
          </w:tcPr>
          <w:p w14:paraId="4248EBC5" w14:textId="77777777" w:rsidR="00D376F1" w:rsidRDefault="00000000">
            <w:r>
              <w:rPr>
                <w:sz w:val="19"/>
              </w:rPr>
              <w:t>Medium</w:t>
            </w:r>
          </w:p>
        </w:tc>
        <w:tc>
          <w:tcPr>
            <w:tcW w:w="2484" w:type="dxa"/>
            <w:vAlign w:val="center"/>
          </w:tcPr>
          <w:p w14:paraId="0289CFA5" w14:textId="77777777" w:rsidR="00D376F1" w:rsidRDefault="00000000">
            <w:r>
              <w:rPr>
                <w:sz w:val="19"/>
              </w:rPr>
              <w:t>5</w:t>
            </w:r>
          </w:p>
        </w:tc>
      </w:tr>
      <w:tr w:rsidR="00D376F1" w14:paraId="2B2BF22E" w14:textId="77777777">
        <w:trPr>
          <w:jc w:val="center"/>
        </w:trPr>
        <w:tc>
          <w:tcPr>
            <w:tcW w:w="2484" w:type="dxa"/>
            <w:vAlign w:val="center"/>
          </w:tcPr>
          <w:p w14:paraId="3068F763" w14:textId="77777777" w:rsidR="00D376F1" w:rsidRDefault="00000000">
            <w:r>
              <w:rPr>
                <w:sz w:val="19"/>
              </w:rPr>
              <w:t>Community Moderation</w:t>
            </w:r>
          </w:p>
        </w:tc>
        <w:tc>
          <w:tcPr>
            <w:tcW w:w="2484" w:type="dxa"/>
            <w:vAlign w:val="center"/>
          </w:tcPr>
          <w:p w14:paraId="45E75945" w14:textId="77777777" w:rsidR="00D376F1" w:rsidRDefault="00000000">
            <w:r>
              <w:rPr>
                <w:sz w:val="19"/>
              </w:rPr>
              <w:t>CLFMN-16 – Moderate suspicious reports</w:t>
            </w:r>
          </w:p>
        </w:tc>
        <w:tc>
          <w:tcPr>
            <w:tcW w:w="2484" w:type="dxa"/>
            <w:vAlign w:val="center"/>
          </w:tcPr>
          <w:p w14:paraId="575890C5" w14:textId="77777777" w:rsidR="00D376F1" w:rsidRDefault="00000000">
            <w:r>
              <w:rPr>
                <w:sz w:val="19"/>
              </w:rPr>
              <w:t>Medium</w:t>
            </w:r>
          </w:p>
        </w:tc>
        <w:tc>
          <w:tcPr>
            <w:tcW w:w="2484" w:type="dxa"/>
            <w:vAlign w:val="center"/>
          </w:tcPr>
          <w:p w14:paraId="7BB6B433" w14:textId="77777777" w:rsidR="00D376F1" w:rsidRDefault="00000000">
            <w:r>
              <w:rPr>
                <w:sz w:val="19"/>
              </w:rPr>
              <w:t>5</w:t>
            </w:r>
          </w:p>
        </w:tc>
      </w:tr>
    </w:tbl>
    <w:p w14:paraId="4FF686AF" w14:textId="77777777" w:rsidR="00D376F1" w:rsidRDefault="00000000">
      <w:r>
        <w:t>Note: The Jira backlog contained a few duplicate/unfinished items and some stories without Story Points. The sprint simulations used the estimated items shown in the sprint sections below.</w:t>
      </w:r>
    </w:p>
    <w:p w14:paraId="3F99B55A" w14:textId="77777777" w:rsidR="00D376F1" w:rsidRDefault="00000000">
      <w:pPr>
        <w:pStyle w:val="Heading1"/>
      </w:pPr>
      <w:r>
        <w:t>3. User Story Details</w:t>
      </w:r>
    </w:p>
    <w:p w14:paraId="06CF0601" w14:textId="77777777" w:rsidR="00D376F1" w:rsidRDefault="00000000">
      <w:pPr>
        <w:spacing w:after="40"/>
      </w:pPr>
      <w:r>
        <w:rPr>
          <w:b/>
        </w:rPr>
        <w:t xml:space="preserve">Report a lost item: </w:t>
      </w:r>
      <w:r>
        <w:t>As an Owner, I want to report a lost item with its details, so that the system can search for potential matches.</w:t>
      </w:r>
    </w:p>
    <w:p w14:paraId="4F2612B4" w14:textId="77777777" w:rsidR="00D376F1" w:rsidRDefault="00000000">
      <w:pPr>
        <w:spacing w:after="40"/>
      </w:pPr>
      <w:r>
        <w:rPr>
          <w:b/>
        </w:rPr>
        <w:t xml:space="preserve">Report a found item: </w:t>
      </w:r>
      <w:r>
        <w:t>As a Finder, I want to report a found item with relevant item details, so that the system can identify its potential owner.</w:t>
      </w:r>
    </w:p>
    <w:p w14:paraId="02A86207" w14:textId="77777777" w:rsidR="00D376F1" w:rsidRDefault="00000000">
      <w:pPr>
        <w:spacing w:after="40"/>
      </w:pPr>
      <w:r>
        <w:rPr>
          <w:b/>
        </w:rPr>
        <w:t xml:space="preserve">Extract item tags: </w:t>
      </w:r>
      <w:r>
        <w:t>As a user, I want the system to extract visual and text tags from an item report, so that items can be described consistently for matching.</w:t>
      </w:r>
    </w:p>
    <w:p w14:paraId="10C569D5" w14:textId="77777777" w:rsidR="00D376F1" w:rsidRDefault="00000000">
      <w:pPr>
        <w:spacing w:after="40"/>
      </w:pPr>
      <w:r>
        <w:rPr>
          <w:b/>
        </w:rPr>
        <w:lastRenderedPageBreak/>
        <w:t xml:space="preserve">Match lost and found items: </w:t>
      </w:r>
      <w:r>
        <w:t>As an Owner, I want the system to match my lost item with relevant found item reports based on item characteristics and location, so that I can identify a possible match.</w:t>
      </w:r>
    </w:p>
    <w:p w14:paraId="0079C835" w14:textId="77777777" w:rsidR="00D376F1" w:rsidRDefault="00000000">
      <w:pPr>
        <w:spacing w:after="40"/>
      </w:pPr>
      <w:r>
        <w:rPr>
          <w:b/>
        </w:rPr>
        <w:t xml:space="preserve">Receive match notification: </w:t>
      </w:r>
      <w:r>
        <w:t>As an Owner, I want to receive a notification when a potential match is found, so that I can review the found item and decide whether to claim it.</w:t>
      </w:r>
    </w:p>
    <w:p w14:paraId="5B0249BB" w14:textId="77777777" w:rsidR="00D376F1" w:rsidRDefault="00000000">
      <w:pPr>
        <w:spacing w:after="40"/>
      </w:pPr>
      <w:r>
        <w:rPr>
          <w:b/>
        </w:rPr>
        <w:t xml:space="preserve">Claim matched item: </w:t>
      </w:r>
      <w:r>
        <w:t>As an Owner, I want to claim a matched found item, so that I can begin the ownership verification process.</w:t>
      </w:r>
    </w:p>
    <w:p w14:paraId="01D378C9" w14:textId="77777777" w:rsidR="00D376F1" w:rsidRDefault="00000000">
      <w:pPr>
        <w:spacing w:after="40"/>
      </w:pPr>
      <w:r>
        <w:rPr>
          <w:b/>
        </w:rPr>
        <w:t xml:space="preserve">Verify ownership with security questions: </w:t>
      </w:r>
      <w:r>
        <w:t>As an Owner, I want to answer the finder's private security questions, so that my ownership can be verified before contact details are revealed.</w:t>
      </w:r>
    </w:p>
    <w:p w14:paraId="28CD5A8A" w14:textId="77777777" w:rsidR="00D376F1" w:rsidRDefault="00000000">
      <w:pPr>
        <w:spacing w:after="40"/>
      </w:pPr>
      <w:r>
        <w:rPr>
          <w:b/>
        </w:rPr>
        <w:t xml:space="preserve">Flag suspicious claim: </w:t>
      </w:r>
      <w:r>
        <w:t>As the system, I want to flag claims that repeatedly fail ownership verification, so that potentially suspicious claims can be reviewed.</w:t>
      </w:r>
    </w:p>
    <w:p w14:paraId="6917175B" w14:textId="77777777" w:rsidR="00D376F1" w:rsidRDefault="00000000">
      <w:pPr>
        <w:spacing w:after="40"/>
      </w:pPr>
      <w:r>
        <w:rPr>
          <w:b/>
        </w:rPr>
        <w:t xml:space="preserve">Moderate suspicious reports: </w:t>
      </w:r>
      <w:r>
        <w:t>As a Community Admin, I want to review suspicious claims and reports, so that potentially fraudulent or inappropriate activity can be handled.</w:t>
      </w:r>
    </w:p>
    <w:p w14:paraId="35E7E9E2" w14:textId="77777777" w:rsidR="00D376F1" w:rsidRDefault="00000000">
      <w:pPr>
        <w:pStyle w:val="Heading1"/>
      </w:pPr>
      <w:r>
        <w:t>4. Story Point Estimation</w:t>
      </w:r>
    </w:p>
    <w:p w14:paraId="1D044531" w14:textId="77777777" w:rsidR="00D376F1" w:rsidRDefault="00000000">
      <w:r>
        <w:t>Fibonacci-style Story Points were used to represent relative effort, complexity, and uncertainty. The estimates used for the sprint work were 3, 5, and 8 points.</w:t>
      </w:r>
    </w:p>
    <w:tbl>
      <w:tblPr>
        <w:tblStyle w:val="TableGrid"/>
        <w:tblW w:w="0" w:type="auto"/>
        <w:tblLook w:val="04A0" w:firstRow="1" w:lastRow="0" w:firstColumn="1" w:lastColumn="0" w:noHBand="0" w:noVBand="1"/>
      </w:tblPr>
      <w:tblGrid>
        <w:gridCol w:w="3308"/>
        <w:gridCol w:w="3309"/>
        <w:gridCol w:w="3309"/>
      </w:tblGrid>
      <w:tr w:rsidR="00D376F1" w14:paraId="0BBE767C" w14:textId="77777777">
        <w:tc>
          <w:tcPr>
            <w:tcW w:w="3312" w:type="dxa"/>
            <w:shd w:val="clear" w:color="auto" w:fill="D9EAF7"/>
            <w:vAlign w:val="center"/>
          </w:tcPr>
          <w:p w14:paraId="47DF2438" w14:textId="77777777" w:rsidR="00D376F1" w:rsidRDefault="00000000">
            <w:r>
              <w:rPr>
                <w:b/>
                <w:sz w:val="19"/>
              </w:rPr>
              <w:t>Story Point</w:t>
            </w:r>
          </w:p>
        </w:tc>
        <w:tc>
          <w:tcPr>
            <w:tcW w:w="3312" w:type="dxa"/>
            <w:shd w:val="clear" w:color="auto" w:fill="D9EAF7"/>
            <w:vAlign w:val="center"/>
          </w:tcPr>
          <w:p w14:paraId="567D53C1" w14:textId="77777777" w:rsidR="00D376F1" w:rsidRDefault="00000000">
            <w:r>
              <w:rPr>
                <w:b/>
                <w:sz w:val="19"/>
              </w:rPr>
              <w:t>Example</w:t>
            </w:r>
          </w:p>
        </w:tc>
        <w:tc>
          <w:tcPr>
            <w:tcW w:w="3312" w:type="dxa"/>
            <w:shd w:val="clear" w:color="auto" w:fill="D9EAF7"/>
            <w:vAlign w:val="center"/>
          </w:tcPr>
          <w:p w14:paraId="21030408" w14:textId="77777777" w:rsidR="00D376F1" w:rsidRDefault="00000000">
            <w:r>
              <w:rPr>
                <w:b/>
                <w:sz w:val="19"/>
              </w:rPr>
              <w:t>Rationale</w:t>
            </w:r>
          </w:p>
        </w:tc>
      </w:tr>
      <w:tr w:rsidR="00D376F1" w14:paraId="2FF50228" w14:textId="77777777">
        <w:tc>
          <w:tcPr>
            <w:tcW w:w="3312" w:type="dxa"/>
            <w:vAlign w:val="center"/>
          </w:tcPr>
          <w:p w14:paraId="24D422C7" w14:textId="77777777" w:rsidR="00D376F1" w:rsidRDefault="00000000">
            <w:r>
              <w:rPr>
                <w:sz w:val="19"/>
              </w:rPr>
              <w:t>3</w:t>
            </w:r>
          </w:p>
        </w:tc>
        <w:tc>
          <w:tcPr>
            <w:tcW w:w="3312" w:type="dxa"/>
            <w:vAlign w:val="center"/>
          </w:tcPr>
          <w:p w14:paraId="7946FAD1" w14:textId="77777777" w:rsidR="00D376F1" w:rsidRDefault="00000000">
            <w:r>
              <w:rPr>
                <w:sz w:val="19"/>
              </w:rPr>
              <w:t>Receive match notification / Claim matched item</w:t>
            </w:r>
          </w:p>
        </w:tc>
        <w:tc>
          <w:tcPr>
            <w:tcW w:w="3312" w:type="dxa"/>
            <w:vAlign w:val="center"/>
          </w:tcPr>
          <w:p w14:paraId="33110B8D" w14:textId="77777777" w:rsidR="00D376F1" w:rsidRDefault="00000000">
            <w:r>
              <w:rPr>
                <w:sz w:val="19"/>
              </w:rPr>
              <w:t>Relatively simple workflow</w:t>
            </w:r>
          </w:p>
        </w:tc>
      </w:tr>
      <w:tr w:rsidR="00D376F1" w14:paraId="6DCBC19C" w14:textId="77777777">
        <w:tc>
          <w:tcPr>
            <w:tcW w:w="3312" w:type="dxa"/>
            <w:vAlign w:val="center"/>
          </w:tcPr>
          <w:p w14:paraId="65607B84" w14:textId="77777777" w:rsidR="00D376F1" w:rsidRDefault="00000000">
            <w:r>
              <w:rPr>
                <w:sz w:val="19"/>
              </w:rPr>
              <w:t>5</w:t>
            </w:r>
          </w:p>
        </w:tc>
        <w:tc>
          <w:tcPr>
            <w:tcW w:w="3312" w:type="dxa"/>
            <w:vAlign w:val="center"/>
          </w:tcPr>
          <w:p w14:paraId="416F5FA1" w14:textId="77777777" w:rsidR="00D376F1" w:rsidRDefault="00000000">
            <w:r>
              <w:rPr>
                <w:sz w:val="19"/>
              </w:rPr>
              <w:t>Report item / Flag suspicious claim / Moderate reports</w:t>
            </w:r>
          </w:p>
        </w:tc>
        <w:tc>
          <w:tcPr>
            <w:tcW w:w="3312" w:type="dxa"/>
            <w:vAlign w:val="center"/>
          </w:tcPr>
          <w:p w14:paraId="68B473CF" w14:textId="77777777" w:rsidR="00D376F1" w:rsidRDefault="00000000">
            <w:r>
              <w:rPr>
                <w:sz w:val="19"/>
              </w:rPr>
              <w:t>Moderate effort and workflow</w:t>
            </w:r>
          </w:p>
        </w:tc>
      </w:tr>
      <w:tr w:rsidR="00D376F1" w14:paraId="4D674E95" w14:textId="77777777">
        <w:tc>
          <w:tcPr>
            <w:tcW w:w="3312" w:type="dxa"/>
            <w:vAlign w:val="center"/>
          </w:tcPr>
          <w:p w14:paraId="3CCF6FB7" w14:textId="77777777" w:rsidR="00D376F1" w:rsidRDefault="00000000">
            <w:r>
              <w:rPr>
                <w:sz w:val="19"/>
              </w:rPr>
              <w:t>8</w:t>
            </w:r>
          </w:p>
        </w:tc>
        <w:tc>
          <w:tcPr>
            <w:tcW w:w="3312" w:type="dxa"/>
            <w:vAlign w:val="center"/>
          </w:tcPr>
          <w:p w14:paraId="7CFD84A3" w14:textId="77777777" w:rsidR="00D376F1" w:rsidRDefault="00000000">
            <w:r>
              <w:rPr>
                <w:sz w:val="19"/>
              </w:rPr>
              <w:t>Extract tags / Match items / Ownership verification</w:t>
            </w:r>
          </w:p>
        </w:tc>
        <w:tc>
          <w:tcPr>
            <w:tcW w:w="3312" w:type="dxa"/>
            <w:vAlign w:val="center"/>
          </w:tcPr>
          <w:p w14:paraId="24D65428" w14:textId="77777777" w:rsidR="00D376F1" w:rsidRDefault="00000000">
            <w:r>
              <w:rPr>
                <w:sz w:val="19"/>
              </w:rPr>
              <w:t>Higher complexity, uncertainty, or integration effort</w:t>
            </w:r>
          </w:p>
        </w:tc>
      </w:tr>
    </w:tbl>
    <w:p w14:paraId="0F3E91FC" w14:textId="77777777" w:rsidR="00D376F1" w:rsidRDefault="00000000">
      <w:pPr>
        <w:pStyle w:val="Heading1"/>
      </w:pPr>
      <w:r>
        <w:t>5. Sprint 1 Simulation</w:t>
      </w:r>
    </w:p>
    <w:p w14:paraId="6E731A94" w14:textId="77777777" w:rsidR="00D376F1" w:rsidRDefault="00000000">
      <w:r>
        <w:t>Sprint duration: 1 week</w:t>
      </w:r>
    </w:p>
    <w:p w14:paraId="50CF9C25" w14:textId="77777777" w:rsidR="00D376F1" w:rsidRDefault="00000000">
      <w:r>
        <w:t>Sprint 1 planned workload: 24 Story Points.</w:t>
      </w:r>
    </w:p>
    <w:tbl>
      <w:tblPr>
        <w:tblStyle w:val="TableGrid"/>
        <w:tblW w:w="0" w:type="auto"/>
        <w:tblLook w:val="04A0" w:firstRow="1" w:lastRow="0" w:firstColumn="1" w:lastColumn="0" w:noHBand="0" w:noVBand="1"/>
      </w:tblPr>
      <w:tblGrid>
        <w:gridCol w:w="2481"/>
        <w:gridCol w:w="2482"/>
        <w:gridCol w:w="2481"/>
        <w:gridCol w:w="2482"/>
      </w:tblGrid>
      <w:tr w:rsidR="00D376F1" w14:paraId="6D3DD95E" w14:textId="77777777">
        <w:tc>
          <w:tcPr>
            <w:tcW w:w="2484" w:type="dxa"/>
            <w:shd w:val="clear" w:color="auto" w:fill="D9EAF7"/>
            <w:vAlign w:val="center"/>
          </w:tcPr>
          <w:p w14:paraId="47A6255C" w14:textId="77777777" w:rsidR="00D376F1" w:rsidRDefault="00000000">
            <w:r>
              <w:rPr>
                <w:b/>
                <w:sz w:val="19"/>
              </w:rPr>
              <w:t>Issue</w:t>
            </w:r>
          </w:p>
        </w:tc>
        <w:tc>
          <w:tcPr>
            <w:tcW w:w="2484" w:type="dxa"/>
            <w:shd w:val="clear" w:color="auto" w:fill="D9EAF7"/>
            <w:vAlign w:val="center"/>
          </w:tcPr>
          <w:p w14:paraId="4BF4262B" w14:textId="77777777" w:rsidR="00D376F1" w:rsidRDefault="00000000">
            <w:r>
              <w:rPr>
                <w:b/>
                <w:sz w:val="19"/>
              </w:rPr>
              <w:t>User Story</w:t>
            </w:r>
          </w:p>
        </w:tc>
        <w:tc>
          <w:tcPr>
            <w:tcW w:w="2484" w:type="dxa"/>
            <w:shd w:val="clear" w:color="auto" w:fill="D9EAF7"/>
            <w:vAlign w:val="center"/>
          </w:tcPr>
          <w:p w14:paraId="7069211A" w14:textId="77777777" w:rsidR="00D376F1" w:rsidRDefault="00000000">
            <w:r>
              <w:rPr>
                <w:b/>
                <w:sz w:val="19"/>
              </w:rPr>
              <w:t>Points</w:t>
            </w:r>
          </w:p>
        </w:tc>
        <w:tc>
          <w:tcPr>
            <w:tcW w:w="2484" w:type="dxa"/>
            <w:shd w:val="clear" w:color="auto" w:fill="D9EAF7"/>
            <w:vAlign w:val="center"/>
          </w:tcPr>
          <w:p w14:paraId="0C27C85A" w14:textId="77777777" w:rsidR="00D376F1" w:rsidRDefault="00000000">
            <w:r>
              <w:rPr>
                <w:b/>
                <w:sz w:val="19"/>
              </w:rPr>
              <w:t>Final Sprint 1 Status</w:t>
            </w:r>
          </w:p>
        </w:tc>
      </w:tr>
      <w:tr w:rsidR="00D376F1" w14:paraId="7F889E89" w14:textId="77777777">
        <w:tc>
          <w:tcPr>
            <w:tcW w:w="2484" w:type="dxa"/>
            <w:vAlign w:val="center"/>
          </w:tcPr>
          <w:p w14:paraId="78C8DF95" w14:textId="77777777" w:rsidR="00D376F1" w:rsidRDefault="00000000">
            <w:r>
              <w:rPr>
                <w:sz w:val="19"/>
              </w:rPr>
              <w:t>CLFMN-17</w:t>
            </w:r>
          </w:p>
        </w:tc>
        <w:tc>
          <w:tcPr>
            <w:tcW w:w="2484" w:type="dxa"/>
            <w:vAlign w:val="center"/>
          </w:tcPr>
          <w:p w14:paraId="4D3661D2" w14:textId="77777777" w:rsidR="00D376F1" w:rsidRDefault="00000000">
            <w:r>
              <w:rPr>
                <w:sz w:val="19"/>
              </w:rPr>
              <w:t>Report a lost item</w:t>
            </w:r>
          </w:p>
        </w:tc>
        <w:tc>
          <w:tcPr>
            <w:tcW w:w="2484" w:type="dxa"/>
            <w:vAlign w:val="center"/>
          </w:tcPr>
          <w:p w14:paraId="3A539785" w14:textId="77777777" w:rsidR="00D376F1" w:rsidRDefault="00000000">
            <w:r>
              <w:rPr>
                <w:sz w:val="19"/>
              </w:rPr>
              <w:t>5</w:t>
            </w:r>
          </w:p>
        </w:tc>
        <w:tc>
          <w:tcPr>
            <w:tcW w:w="2484" w:type="dxa"/>
            <w:vAlign w:val="center"/>
          </w:tcPr>
          <w:p w14:paraId="33E8A82D" w14:textId="77777777" w:rsidR="00D376F1" w:rsidRDefault="00000000">
            <w:r>
              <w:rPr>
                <w:sz w:val="19"/>
              </w:rPr>
              <w:t>Done</w:t>
            </w:r>
          </w:p>
        </w:tc>
      </w:tr>
      <w:tr w:rsidR="00D376F1" w14:paraId="1C51C181" w14:textId="77777777">
        <w:tc>
          <w:tcPr>
            <w:tcW w:w="2484" w:type="dxa"/>
            <w:vAlign w:val="center"/>
          </w:tcPr>
          <w:p w14:paraId="3736E5F5" w14:textId="77777777" w:rsidR="00D376F1" w:rsidRDefault="00000000">
            <w:r>
              <w:rPr>
                <w:sz w:val="19"/>
              </w:rPr>
              <w:t>CLFMN-10</w:t>
            </w:r>
          </w:p>
        </w:tc>
        <w:tc>
          <w:tcPr>
            <w:tcW w:w="2484" w:type="dxa"/>
            <w:vAlign w:val="center"/>
          </w:tcPr>
          <w:p w14:paraId="5020A8F7" w14:textId="77777777" w:rsidR="00D376F1" w:rsidRDefault="00000000">
            <w:r>
              <w:rPr>
                <w:sz w:val="19"/>
              </w:rPr>
              <w:t>Extract item tags</w:t>
            </w:r>
          </w:p>
        </w:tc>
        <w:tc>
          <w:tcPr>
            <w:tcW w:w="2484" w:type="dxa"/>
            <w:vAlign w:val="center"/>
          </w:tcPr>
          <w:p w14:paraId="0FFEF814" w14:textId="77777777" w:rsidR="00D376F1" w:rsidRDefault="00000000">
            <w:r>
              <w:rPr>
                <w:sz w:val="19"/>
              </w:rPr>
              <w:t>8</w:t>
            </w:r>
          </w:p>
        </w:tc>
        <w:tc>
          <w:tcPr>
            <w:tcW w:w="2484" w:type="dxa"/>
            <w:vAlign w:val="center"/>
          </w:tcPr>
          <w:p w14:paraId="437FE3C4" w14:textId="77777777" w:rsidR="00D376F1" w:rsidRDefault="00000000">
            <w:r>
              <w:rPr>
                <w:sz w:val="19"/>
              </w:rPr>
              <w:t>Done</w:t>
            </w:r>
          </w:p>
        </w:tc>
      </w:tr>
      <w:tr w:rsidR="00D376F1" w14:paraId="69D0E863" w14:textId="77777777">
        <w:tc>
          <w:tcPr>
            <w:tcW w:w="2484" w:type="dxa"/>
            <w:vAlign w:val="center"/>
          </w:tcPr>
          <w:p w14:paraId="0779298A" w14:textId="77777777" w:rsidR="00D376F1" w:rsidRDefault="00000000">
            <w:r>
              <w:rPr>
                <w:sz w:val="19"/>
              </w:rPr>
              <w:t>CLFMN-9</w:t>
            </w:r>
          </w:p>
        </w:tc>
        <w:tc>
          <w:tcPr>
            <w:tcW w:w="2484" w:type="dxa"/>
            <w:vAlign w:val="center"/>
          </w:tcPr>
          <w:p w14:paraId="4E3B4509" w14:textId="77777777" w:rsidR="00D376F1" w:rsidRDefault="00000000">
            <w:r>
              <w:rPr>
                <w:sz w:val="19"/>
              </w:rPr>
              <w:t>Report a found item</w:t>
            </w:r>
          </w:p>
        </w:tc>
        <w:tc>
          <w:tcPr>
            <w:tcW w:w="2484" w:type="dxa"/>
            <w:vAlign w:val="center"/>
          </w:tcPr>
          <w:p w14:paraId="52D4430F" w14:textId="77777777" w:rsidR="00D376F1" w:rsidRDefault="00000000">
            <w:r>
              <w:rPr>
                <w:sz w:val="19"/>
              </w:rPr>
              <w:t>5</w:t>
            </w:r>
          </w:p>
        </w:tc>
        <w:tc>
          <w:tcPr>
            <w:tcW w:w="2484" w:type="dxa"/>
            <w:vAlign w:val="center"/>
          </w:tcPr>
          <w:p w14:paraId="341D79A8" w14:textId="77777777" w:rsidR="00D376F1" w:rsidRDefault="00000000">
            <w:r>
              <w:rPr>
                <w:sz w:val="19"/>
              </w:rPr>
              <w:t>In Progress</w:t>
            </w:r>
          </w:p>
        </w:tc>
      </w:tr>
      <w:tr w:rsidR="00D376F1" w14:paraId="1582F2C8" w14:textId="77777777">
        <w:tc>
          <w:tcPr>
            <w:tcW w:w="2484" w:type="dxa"/>
            <w:vAlign w:val="center"/>
          </w:tcPr>
          <w:p w14:paraId="0E700D50" w14:textId="77777777" w:rsidR="00D376F1" w:rsidRDefault="00000000">
            <w:r>
              <w:rPr>
                <w:sz w:val="19"/>
              </w:rPr>
              <w:t>CLFMN-12</w:t>
            </w:r>
          </w:p>
        </w:tc>
        <w:tc>
          <w:tcPr>
            <w:tcW w:w="2484" w:type="dxa"/>
            <w:vAlign w:val="center"/>
          </w:tcPr>
          <w:p w14:paraId="7BBB6663" w14:textId="77777777" w:rsidR="00D376F1" w:rsidRDefault="00000000">
            <w:r>
              <w:rPr>
                <w:sz w:val="19"/>
              </w:rPr>
              <w:t>Receive match notification</w:t>
            </w:r>
          </w:p>
        </w:tc>
        <w:tc>
          <w:tcPr>
            <w:tcW w:w="2484" w:type="dxa"/>
            <w:vAlign w:val="center"/>
          </w:tcPr>
          <w:p w14:paraId="5F53EA3C" w14:textId="77777777" w:rsidR="00D376F1" w:rsidRDefault="00000000">
            <w:r>
              <w:rPr>
                <w:sz w:val="19"/>
              </w:rPr>
              <w:t>3</w:t>
            </w:r>
          </w:p>
        </w:tc>
        <w:tc>
          <w:tcPr>
            <w:tcW w:w="2484" w:type="dxa"/>
            <w:vAlign w:val="center"/>
          </w:tcPr>
          <w:p w14:paraId="314DECD2" w14:textId="77777777" w:rsidR="00D376F1" w:rsidRDefault="00000000">
            <w:r>
              <w:rPr>
                <w:sz w:val="19"/>
              </w:rPr>
              <w:t>In Progress</w:t>
            </w:r>
          </w:p>
        </w:tc>
      </w:tr>
      <w:tr w:rsidR="00D376F1" w14:paraId="47B3C093" w14:textId="77777777">
        <w:tc>
          <w:tcPr>
            <w:tcW w:w="2484" w:type="dxa"/>
            <w:vAlign w:val="center"/>
          </w:tcPr>
          <w:p w14:paraId="5BA8A8DD" w14:textId="77777777" w:rsidR="00D376F1" w:rsidRDefault="00000000">
            <w:r>
              <w:rPr>
                <w:sz w:val="19"/>
              </w:rPr>
              <w:t>CLFMN-13</w:t>
            </w:r>
          </w:p>
        </w:tc>
        <w:tc>
          <w:tcPr>
            <w:tcW w:w="2484" w:type="dxa"/>
            <w:vAlign w:val="center"/>
          </w:tcPr>
          <w:p w14:paraId="706307B0" w14:textId="77777777" w:rsidR="00D376F1" w:rsidRDefault="00000000">
            <w:r>
              <w:rPr>
                <w:sz w:val="19"/>
              </w:rPr>
              <w:t>Claim matched item</w:t>
            </w:r>
          </w:p>
        </w:tc>
        <w:tc>
          <w:tcPr>
            <w:tcW w:w="2484" w:type="dxa"/>
            <w:vAlign w:val="center"/>
          </w:tcPr>
          <w:p w14:paraId="222AF03D" w14:textId="77777777" w:rsidR="00D376F1" w:rsidRDefault="00000000">
            <w:r>
              <w:rPr>
                <w:sz w:val="19"/>
              </w:rPr>
              <w:t>3</w:t>
            </w:r>
          </w:p>
        </w:tc>
        <w:tc>
          <w:tcPr>
            <w:tcW w:w="2484" w:type="dxa"/>
            <w:vAlign w:val="center"/>
          </w:tcPr>
          <w:p w14:paraId="644F0D07" w14:textId="77777777" w:rsidR="00D376F1" w:rsidRDefault="00000000">
            <w:r>
              <w:rPr>
                <w:sz w:val="19"/>
              </w:rPr>
              <w:t>In Progress</w:t>
            </w:r>
          </w:p>
        </w:tc>
      </w:tr>
    </w:tbl>
    <w:p w14:paraId="55EFAAFB" w14:textId="77777777" w:rsidR="00D376F1" w:rsidRDefault="00000000">
      <w:r>
        <w:t>Completed in Sprint 1: 13 points. Remaining: 11 points.</w:t>
      </w:r>
    </w:p>
    <w:p w14:paraId="667F4862" w14:textId="77777777" w:rsidR="00D376F1" w:rsidRDefault="00000000">
      <w:pPr>
        <w:pStyle w:val="Heading1"/>
      </w:pPr>
      <w:r>
        <w:t>6. Sprint 1 Burndown Chart Screenshot</w:t>
      </w:r>
    </w:p>
    <w:p w14:paraId="3C08B257" w14:textId="77777777" w:rsidR="00D376F1" w:rsidRDefault="00000000">
      <w:pPr>
        <w:jc w:val="center"/>
      </w:pPr>
      <w:r>
        <w:rPr>
          <w:b/>
          <w:sz w:val="22"/>
        </w:rPr>
        <w:t>[ INSERT JIRA SPRINT 1 BURNDOWN CHART SCREENSHOT HERE ]</w:t>
      </w:r>
    </w:p>
    <w:p w14:paraId="34AE8C2C" w14:textId="69E16E2E" w:rsidR="00D376F1" w:rsidRDefault="0011795E">
      <w:r>
        <w:rPr>
          <w:noProof/>
        </w:rPr>
        <w:lastRenderedPageBreak/>
        <w:drawing>
          <wp:inline distT="0" distB="0" distL="0" distR="0" wp14:anchorId="084CD752" wp14:editId="53434870">
            <wp:extent cx="6309360" cy="3943350"/>
            <wp:effectExtent l="0" t="0" r="0" b="0"/>
            <wp:docPr id="2751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8852" name="Picture 275188852"/>
                    <pic:cNvPicPr/>
                  </pic:nvPicPr>
                  <pic:blipFill>
                    <a:blip r:embed="rId8"/>
                    <a:stretch>
                      <a:fillRect/>
                    </a:stretch>
                  </pic:blipFill>
                  <pic:spPr>
                    <a:xfrm>
                      <a:off x="0" y="0"/>
                      <a:ext cx="6309360" cy="3943350"/>
                    </a:xfrm>
                    <a:prstGeom prst="rect">
                      <a:avLst/>
                    </a:prstGeom>
                  </pic:spPr>
                </pic:pic>
              </a:graphicData>
            </a:graphic>
          </wp:inline>
        </w:drawing>
      </w:r>
    </w:p>
    <w:p w14:paraId="27444249" w14:textId="77777777" w:rsidR="00D376F1" w:rsidRDefault="00D376F1"/>
    <w:p w14:paraId="00AFBD3F" w14:textId="77777777" w:rsidR="00D376F1" w:rsidRDefault="00D376F1"/>
    <w:p w14:paraId="70FBBB61" w14:textId="77777777" w:rsidR="00D376F1" w:rsidRDefault="00D376F1"/>
    <w:p w14:paraId="04505980" w14:textId="77777777" w:rsidR="00D376F1" w:rsidRDefault="00D376F1"/>
    <w:p w14:paraId="198639AD" w14:textId="77777777" w:rsidR="00D376F1" w:rsidRDefault="00D376F1"/>
    <w:p w14:paraId="4D5F61D6" w14:textId="77777777" w:rsidR="00D376F1" w:rsidRDefault="00D376F1"/>
    <w:p w14:paraId="5F392D3A" w14:textId="77777777" w:rsidR="00D376F1" w:rsidRDefault="00000000">
      <w:pPr>
        <w:pStyle w:val="Heading1"/>
      </w:pPr>
      <w:r>
        <w:t>7. Sprint 2 Simulation</w:t>
      </w:r>
    </w:p>
    <w:p w14:paraId="2F88E5C9" w14:textId="77777777" w:rsidR="00D376F1" w:rsidRDefault="00000000">
      <w:r>
        <w:t>Sprint 2 continued unfinished work and added estimated backlog items. The simulation used the following six estimated stories.</w:t>
      </w:r>
    </w:p>
    <w:tbl>
      <w:tblPr>
        <w:tblStyle w:val="TableGrid"/>
        <w:tblW w:w="0" w:type="auto"/>
        <w:tblLook w:val="04A0" w:firstRow="1" w:lastRow="0" w:firstColumn="1" w:lastColumn="0" w:noHBand="0" w:noVBand="1"/>
      </w:tblPr>
      <w:tblGrid>
        <w:gridCol w:w="2481"/>
        <w:gridCol w:w="2482"/>
        <w:gridCol w:w="2481"/>
        <w:gridCol w:w="2482"/>
      </w:tblGrid>
      <w:tr w:rsidR="00D376F1" w14:paraId="09D09860" w14:textId="77777777">
        <w:tc>
          <w:tcPr>
            <w:tcW w:w="2484" w:type="dxa"/>
            <w:shd w:val="clear" w:color="auto" w:fill="D9EAF7"/>
            <w:vAlign w:val="center"/>
          </w:tcPr>
          <w:p w14:paraId="31E41016" w14:textId="77777777" w:rsidR="00D376F1" w:rsidRDefault="00000000">
            <w:r>
              <w:rPr>
                <w:b/>
                <w:sz w:val="19"/>
              </w:rPr>
              <w:t>Issue</w:t>
            </w:r>
          </w:p>
        </w:tc>
        <w:tc>
          <w:tcPr>
            <w:tcW w:w="2484" w:type="dxa"/>
            <w:shd w:val="clear" w:color="auto" w:fill="D9EAF7"/>
            <w:vAlign w:val="center"/>
          </w:tcPr>
          <w:p w14:paraId="1549DB16" w14:textId="77777777" w:rsidR="00D376F1" w:rsidRDefault="00000000">
            <w:r>
              <w:rPr>
                <w:b/>
                <w:sz w:val="19"/>
              </w:rPr>
              <w:t>User Story</w:t>
            </w:r>
          </w:p>
        </w:tc>
        <w:tc>
          <w:tcPr>
            <w:tcW w:w="2484" w:type="dxa"/>
            <w:shd w:val="clear" w:color="auto" w:fill="D9EAF7"/>
            <w:vAlign w:val="center"/>
          </w:tcPr>
          <w:p w14:paraId="4D668C38" w14:textId="77777777" w:rsidR="00D376F1" w:rsidRDefault="00000000">
            <w:r>
              <w:rPr>
                <w:b/>
                <w:sz w:val="19"/>
              </w:rPr>
              <w:t>Points</w:t>
            </w:r>
          </w:p>
        </w:tc>
        <w:tc>
          <w:tcPr>
            <w:tcW w:w="2484" w:type="dxa"/>
            <w:shd w:val="clear" w:color="auto" w:fill="D9EAF7"/>
            <w:vAlign w:val="center"/>
          </w:tcPr>
          <w:p w14:paraId="721E2725" w14:textId="77777777" w:rsidR="00D376F1" w:rsidRDefault="00000000">
            <w:r>
              <w:rPr>
                <w:b/>
                <w:sz w:val="19"/>
              </w:rPr>
              <w:t>Final Sprint 2 Status</w:t>
            </w:r>
          </w:p>
        </w:tc>
      </w:tr>
      <w:tr w:rsidR="00D376F1" w14:paraId="081B78EE" w14:textId="77777777">
        <w:tc>
          <w:tcPr>
            <w:tcW w:w="2484" w:type="dxa"/>
            <w:vAlign w:val="center"/>
          </w:tcPr>
          <w:p w14:paraId="22725DF0" w14:textId="77777777" w:rsidR="00D376F1" w:rsidRDefault="00000000">
            <w:r>
              <w:rPr>
                <w:sz w:val="19"/>
              </w:rPr>
              <w:t>CLFMN-9</w:t>
            </w:r>
          </w:p>
        </w:tc>
        <w:tc>
          <w:tcPr>
            <w:tcW w:w="2484" w:type="dxa"/>
            <w:vAlign w:val="center"/>
          </w:tcPr>
          <w:p w14:paraId="188A8978" w14:textId="77777777" w:rsidR="00D376F1" w:rsidRDefault="00000000">
            <w:r>
              <w:rPr>
                <w:sz w:val="19"/>
              </w:rPr>
              <w:t>Report a found item</w:t>
            </w:r>
          </w:p>
        </w:tc>
        <w:tc>
          <w:tcPr>
            <w:tcW w:w="2484" w:type="dxa"/>
            <w:vAlign w:val="center"/>
          </w:tcPr>
          <w:p w14:paraId="15C88CCC" w14:textId="77777777" w:rsidR="00D376F1" w:rsidRDefault="00000000">
            <w:r>
              <w:rPr>
                <w:sz w:val="19"/>
              </w:rPr>
              <w:t>5</w:t>
            </w:r>
          </w:p>
        </w:tc>
        <w:tc>
          <w:tcPr>
            <w:tcW w:w="2484" w:type="dxa"/>
            <w:vAlign w:val="center"/>
          </w:tcPr>
          <w:p w14:paraId="49CE3D88" w14:textId="77777777" w:rsidR="00D376F1" w:rsidRDefault="00000000">
            <w:r>
              <w:rPr>
                <w:sz w:val="19"/>
              </w:rPr>
              <w:t>In Progress</w:t>
            </w:r>
          </w:p>
        </w:tc>
      </w:tr>
      <w:tr w:rsidR="00D376F1" w14:paraId="2C682982" w14:textId="77777777">
        <w:tc>
          <w:tcPr>
            <w:tcW w:w="2484" w:type="dxa"/>
            <w:vAlign w:val="center"/>
          </w:tcPr>
          <w:p w14:paraId="20FAF2DE" w14:textId="77777777" w:rsidR="00D376F1" w:rsidRDefault="00000000">
            <w:r>
              <w:rPr>
                <w:sz w:val="19"/>
              </w:rPr>
              <w:t>CLFMN-12</w:t>
            </w:r>
          </w:p>
        </w:tc>
        <w:tc>
          <w:tcPr>
            <w:tcW w:w="2484" w:type="dxa"/>
            <w:vAlign w:val="center"/>
          </w:tcPr>
          <w:p w14:paraId="5643EF29" w14:textId="77777777" w:rsidR="00D376F1" w:rsidRDefault="00000000">
            <w:r>
              <w:rPr>
                <w:sz w:val="19"/>
              </w:rPr>
              <w:t>Receive match notification</w:t>
            </w:r>
          </w:p>
        </w:tc>
        <w:tc>
          <w:tcPr>
            <w:tcW w:w="2484" w:type="dxa"/>
            <w:vAlign w:val="center"/>
          </w:tcPr>
          <w:p w14:paraId="073AE0CC" w14:textId="77777777" w:rsidR="00D376F1" w:rsidRDefault="00000000">
            <w:r>
              <w:rPr>
                <w:sz w:val="19"/>
              </w:rPr>
              <w:t>3</w:t>
            </w:r>
          </w:p>
        </w:tc>
        <w:tc>
          <w:tcPr>
            <w:tcW w:w="2484" w:type="dxa"/>
            <w:vAlign w:val="center"/>
          </w:tcPr>
          <w:p w14:paraId="78CEB0F9" w14:textId="77777777" w:rsidR="00D376F1" w:rsidRDefault="00000000">
            <w:r>
              <w:rPr>
                <w:sz w:val="19"/>
              </w:rPr>
              <w:t>In Progress</w:t>
            </w:r>
          </w:p>
        </w:tc>
      </w:tr>
      <w:tr w:rsidR="00D376F1" w14:paraId="0F0CDA1D" w14:textId="77777777">
        <w:tc>
          <w:tcPr>
            <w:tcW w:w="2484" w:type="dxa"/>
            <w:vAlign w:val="center"/>
          </w:tcPr>
          <w:p w14:paraId="330D2D2E" w14:textId="77777777" w:rsidR="00D376F1" w:rsidRDefault="00000000">
            <w:r>
              <w:rPr>
                <w:sz w:val="19"/>
              </w:rPr>
              <w:t>CLFMN-13</w:t>
            </w:r>
          </w:p>
        </w:tc>
        <w:tc>
          <w:tcPr>
            <w:tcW w:w="2484" w:type="dxa"/>
            <w:vAlign w:val="center"/>
          </w:tcPr>
          <w:p w14:paraId="1B8B0618" w14:textId="77777777" w:rsidR="00D376F1" w:rsidRDefault="00000000">
            <w:r>
              <w:rPr>
                <w:sz w:val="19"/>
              </w:rPr>
              <w:t>Claim matched item</w:t>
            </w:r>
          </w:p>
        </w:tc>
        <w:tc>
          <w:tcPr>
            <w:tcW w:w="2484" w:type="dxa"/>
            <w:vAlign w:val="center"/>
          </w:tcPr>
          <w:p w14:paraId="3F758C07" w14:textId="77777777" w:rsidR="00D376F1" w:rsidRDefault="00000000">
            <w:r>
              <w:rPr>
                <w:sz w:val="19"/>
              </w:rPr>
              <w:t>3</w:t>
            </w:r>
          </w:p>
        </w:tc>
        <w:tc>
          <w:tcPr>
            <w:tcW w:w="2484" w:type="dxa"/>
            <w:vAlign w:val="center"/>
          </w:tcPr>
          <w:p w14:paraId="1B89C30F" w14:textId="77777777" w:rsidR="00D376F1" w:rsidRDefault="00000000">
            <w:r>
              <w:rPr>
                <w:sz w:val="19"/>
              </w:rPr>
              <w:t>In Progress</w:t>
            </w:r>
          </w:p>
        </w:tc>
      </w:tr>
      <w:tr w:rsidR="00D376F1" w14:paraId="2124AF0B" w14:textId="77777777">
        <w:tc>
          <w:tcPr>
            <w:tcW w:w="2484" w:type="dxa"/>
            <w:vAlign w:val="center"/>
          </w:tcPr>
          <w:p w14:paraId="7B183ED5" w14:textId="77777777" w:rsidR="00D376F1" w:rsidRDefault="00000000">
            <w:r>
              <w:rPr>
                <w:sz w:val="19"/>
              </w:rPr>
              <w:t>CLFMN-11</w:t>
            </w:r>
          </w:p>
        </w:tc>
        <w:tc>
          <w:tcPr>
            <w:tcW w:w="2484" w:type="dxa"/>
            <w:vAlign w:val="center"/>
          </w:tcPr>
          <w:p w14:paraId="6C2F6956" w14:textId="77777777" w:rsidR="00D376F1" w:rsidRDefault="00000000">
            <w:r>
              <w:rPr>
                <w:sz w:val="19"/>
              </w:rPr>
              <w:t>Match lost and found items</w:t>
            </w:r>
          </w:p>
        </w:tc>
        <w:tc>
          <w:tcPr>
            <w:tcW w:w="2484" w:type="dxa"/>
            <w:vAlign w:val="center"/>
          </w:tcPr>
          <w:p w14:paraId="71E90119" w14:textId="77777777" w:rsidR="00D376F1" w:rsidRDefault="00000000">
            <w:r>
              <w:rPr>
                <w:sz w:val="19"/>
              </w:rPr>
              <w:t>8</w:t>
            </w:r>
          </w:p>
        </w:tc>
        <w:tc>
          <w:tcPr>
            <w:tcW w:w="2484" w:type="dxa"/>
            <w:vAlign w:val="center"/>
          </w:tcPr>
          <w:p w14:paraId="12DC1BD6" w14:textId="77777777" w:rsidR="00D376F1" w:rsidRDefault="00000000">
            <w:r>
              <w:rPr>
                <w:sz w:val="19"/>
              </w:rPr>
              <w:t>Done</w:t>
            </w:r>
          </w:p>
        </w:tc>
      </w:tr>
      <w:tr w:rsidR="00D376F1" w14:paraId="1E23DD6E" w14:textId="77777777">
        <w:tc>
          <w:tcPr>
            <w:tcW w:w="2484" w:type="dxa"/>
            <w:vAlign w:val="center"/>
          </w:tcPr>
          <w:p w14:paraId="175C0BB8" w14:textId="77777777" w:rsidR="00D376F1" w:rsidRDefault="00000000">
            <w:r>
              <w:rPr>
                <w:sz w:val="19"/>
              </w:rPr>
              <w:t>CLFMN-20</w:t>
            </w:r>
          </w:p>
        </w:tc>
        <w:tc>
          <w:tcPr>
            <w:tcW w:w="2484" w:type="dxa"/>
            <w:vAlign w:val="center"/>
          </w:tcPr>
          <w:p w14:paraId="413A59B3" w14:textId="77777777" w:rsidR="00D376F1" w:rsidRDefault="00000000">
            <w:r>
              <w:rPr>
                <w:sz w:val="19"/>
              </w:rPr>
              <w:t>Flag suspicious claim</w:t>
            </w:r>
          </w:p>
        </w:tc>
        <w:tc>
          <w:tcPr>
            <w:tcW w:w="2484" w:type="dxa"/>
            <w:vAlign w:val="center"/>
          </w:tcPr>
          <w:p w14:paraId="76900948" w14:textId="77777777" w:rsidR="00D376F1" w:rsidRDefault="00000000">
            <w:r>
              <w:rPr>
                <w:sz w:val="19"/>
              </w:rPr>
              <w:t>5</w:t>
            </w:r>
          </w:p>
        </w:tc>
        <w:tc>
          <w:tcPr>
            <w:tcW w:w="2484" w:type="dxa"/>
            <w:vAlign w:val="center"/>
          </w:tcPr>
          <w:p w14:paraId="0EC10685" w14:textId="77777777" w:rsidR="00D376F1" w:rsidRDefault="00000000">
            <w:r>
              <w:rPr>
                <w:sz w:val="19"/>
              </w:rPr>
              <w:t>Done</w:t>
            </w:r>
          </w:p>
        </w:tc>
      </w:tr>
      <w:tr w:rsidR="00D376F1" w14:paraId="50C9F8E9" w14:textId="77777777">
        <w:tc>
          <w:tcPr>
            <w:tcW w:w="2484" w:type="dxa"/>
            <w:vAlign w:val="center"/>
          </w:tcPr>
          <w:p w14:paraId="60F298E1" w14:textId="77777777" w:rsidR="00D376F1" w:rsidRDefault="00000000">
            <w:r>
              <w:rPr>
                <w:sz w:val="19"/>
              </w:rPr>
              <w:t>CLFMN-16</w:t>
            </w:r>
          </w:p>
        </w:tc>
        <w:tc>
          <w:tcPr>
            <w:tcW w:w="2484" w:type="dxa"/>
            <w:vAlign w:val="center"/>
          </w:tcPr>
          <w:p w14:paraId="55DFDA5C" w14:textId="77777777" w:rsidR="00D376F1" w:rsidRDefault="00000000">
            <w:r>
              <w:rPr>
                <w:sz w:val="19"/>
              </w:rPr>
              <w:t>Moderate suspicious reports</w:t>
            </w:r>
          </w:p>
        </w:tc>
        <w:tc>
          <w:tcPr>
            <w:tcW w:w="2484" w:type="dxa"/>
            <w:vAlign w:val="center"/>
          </w:tcPr>
          <w:p w14:paraId="07C8E779" w14:textId="77777777" w:rsidR="00D376F1" w:rsidRDefault="00000000">
            <w:r>
              <w:rPr>
                <w:sz w:val="19"/>
              </w:rPr>
              <w:t>5</w:t>
            </w:r>
          </w:p>
        </w:tc>
        <w:tc>
          <w:tcPr>
            <w:tcW w:w="2484" w:type="dxa"/>
            <w:vAlign w:val="center"/>
          </w:tcPr>
          <w:p w14:paraId="4164BD96" w14:textId="77777777" w:rsidR="00D376F1" w:rsidRDefault="00000000">
            <w:r>
              <w:rPr>
                <w:sz w:val="19"/>
              </w:rPr>
              <w:t>In Progress</w:t>
            </w:r>
          </w:p>
        </w:tc>
      </w:tr>
    </w:tbl>
    <w:p w14:paraId="6F5EDF2E" w14:textId="77777777" w:rsidR="00D376F1" w:rsidRDefault="00000000">
      <w:r>
        <w:t>Sprint 2 completed: 13 points. Remaining: 16 points. Total estimated work represented in Sprint 2: 29 points.</w:t>
      </w:r>
    </w:p>
    <w:p w14:paraId="25A4CE11" w14:textId="77777777" w:rsidR="00D376F1" w:rsidRDefault="00000000">
      <w:pPr>
        <w:pStyle w:val="Heading1"/>
      </w:pPr>
      <w:r>
        <w:lastRenderedPageBreak/>
        <w:t>8. Sprint 2 Burndown Chart Screenshot</w:t>
      </w:r>
    </w:p>
    <w:p w14:paraId="3E821A73" w14:textId="77777777" w:rsidR="00D376F1" w:rsidRDefault="00000000">
      <w:pPr>
        <w:jc w:val="center"/>
      </w:pPr>
      <w:r>
        <w:rPr>
          <w:b/>
          <w:sz w:val="22"/>
        </w:rPr>
        <w:t>[ INSERT JIRA SPRINT 2 BURNDOWN CHART SCREENSHOT HERE ]</w:t>
      </w:r>
    </w:p>
    <w:p w14:paraId="203D7111" w14:textId="1F25EC21" w:rsidR="00D376F1" w:rsidRDefault="0011795E">
      <w:r>
        <w:rPr>
          <w:noProof/>
        </w:rPr>
        <w:drawing>
          <wp:inline distT="0" distB="0" distL="0" distR="0" wp14:anchorId="0CE081B0" wp14:editId="55F7D21D">
            <wp:extent cx="6309360" cy="3943350"/>
            <wp:effectExtent l="0" t="0" r="0" b="0"/>
            <wp:docPr id="1441182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2845" name="Picture 1441182845"/>
                    <pic:cNvPicPr/>
                  </pic:nvPicPr>
                  <pic:blipFill>
                    <a:blip r:embed="rId9"/>
                    <a:stretch>
                      <a:fillRect/>
                    </a:stretch>
                  </pic:blipFill>
                  <pic:spPr>
                    <a:xfrm>
                      <a:off x="0" y="0"/>
                      <a:ext cx="6309360" cy="3943350"/>
                    </a:xfrm>
                    <a:prstGeom prst="rect">
                      <a:avLst/>
                    </a:prstGeom>
                  </pic:spPr>
                </pic:pic>
              </a:graphicData>
            </a:graphic>
          </wp:inline>
        </w:drawing>
      </w:r>
    </w:p>
    <w:p w14:paraId="702750FF" w14:textId="77777777" w:rsidR="00D376F1" w:rsidRDefault="00D376F1"/>
    <w:p w14:paraId="2F5B2CD7" w14:textId="77777777" w:rsidR="00D376F1" w:rsidRDefault="00D376F1"/>
    <w:p w14:paraId="57D404A7" w14:textId="77777777" w:rsidR="00D376F1" w:rsidRDefault="00D376F1"/>
    <w:p w14:paraId="7BC35E9E" w14:textId="77777777" w:rsidR="00D376F1" w:rsidRDefault="00D376F1"/>
    <w:p w14:paraId="1111DF71" w14:textId="77777777" w:rsidR="00D376F1" w:rsidRDefault="00D376F1"/>
    <w:p w14:paraId="75B5B841" w14:textId="77777777" w:rsidR="00D376F1" w:rsidRDefault="00D376F1"/>
    <w:p w14:paraId="576A9D62" w14:textId="77777777" w:rsidR="00D376F1" w:rsidRDefault="00000000">
      <w:pPr>
        <w:pStyle w:val="Heading1"/>
      </w:pPr>
      <w:r>
        <w:t>9. Reflection</w:t>
      </w:r>
    </w:p>
    <w:p w14:paraId="30249789" w14:textId="77777777" w:rsidR="00D376F1" w:rsidRDefault="00000000">
      <w:pPr>
        <w:spacing w:after="40"/>
      </w:pPr>
      <w:r>
        <w:rPr>
          <w:b/>
        </w:rPr>
        <w:t>1. Did the estimations reflect the actual effort?</w:t>
      </w:r>
    </w:p>
    <w:p w14:paraId="06D641EF" w14:textId="77777777" w:rsidR="00D376F1" w:rsidRDefault="00000000">
      <w:r>
        <w:t>The Fibonacci Story Point estimates generally reflected the relative complexity of the work. Simpler tasks such as notifications were estimated lower, while tagging, matching, and ownership verification were given higher estimates.</w:t>
      </w:r>
    </w:p>
    <w:p w14:paraId="64AC1529" w14:textId="77777777" w:rsidR="00D376F1" w:rsidRDefault="00000000">
      <w:pPr>
        <w:spacing w:after="40"/>
      </w:pPr>
      <w:r>
        <w:rPr>
          <w:b/>
        </w:rPr>
        <w:t>2. Was the backlog well-prioritized?</w:t>
      </w:r>
    </w:p>
    <w:p w14:paraId="38B4AD99" w14:textId="77777777" w:rsidR="00D376F1" w:rsidRDefault="00000000">
      <w:r>
        <w:t>Yes. The major functional requirements were converted into Epics and User Stories and prioritized so that core reporting, matching, notification, and ownership functions could be addressed first.</w:t>
      </w:r>
    </w:p>
    <w:p w14:paraId="0674890C" w14:textId="77777777" w:rsidR="00D376F1" w:rsidRDefault="00000000">
      <w:pPr>
        <w:spacing w:after="40"/>
      </w:pPr>
      <w:r>
        <w:rPr>
          <w:b/>
        </w:rPr>
        <w:t>3. How did the simulated sprint align with the plan?</w:t>
      </w:r>
    </w:p>
    <w:p w14:paraId="3FBA4942" w14:textId="77777777" w:rsidR="00D376F1" w:rsidRDefault="00000000">
      <w:r>
        <w:lastRenderedPageBreak/>
        <w:t>The sprint simulation followed the planned workflow of moving items from To Do to In Progress and then Done. Some items remained unfinished, demonstrating that sprint completion depends on available team capacity.</w:t>
      </w:r>
    </w:p>
    <w:p w14:paraId="68992FC8" w14:textId="77777777" w:rsidR="00D376F1" w:rsidRDefault="00000000">
      <w:pPr>
        <w:spacing w:after="40"/>
      </w:pPr>
      <w:r>
        <w:rPr>
          <w:b/>
        </w:rPr>
        <w:t>4. What insights did the Burndown Chart give about team capacity?</w:t>
      </w:r>
    </w:p>
    <w:p w14:paraId="57CAFE72" w14:textId="77777777" w:rsidR="00D376F1" w:rsidRDefault="00000000">
      <w:r>
        <w:t>The Burndown Chart showed how completed work reduced the remaining Story Points. In Sprint 2, 13 points were completed while 16 points remained, showing that progress was made but the entire planned workload was not completed.</w:t>
      </w:r>
    </w:p>
    <w:p w14:paraId="6C11C5FF" w14:textId="6A9A0917" w:rsidR="00D376F1" w:rsidRDefault="0011795E" w:rsidP="0011795E">
      <w:pPr>
        <w:pStyle w:val="ListBullet"/>
        <w:numPr>
          <w:ilvl w:val="0"/>
          <w:numId w:val="0"/>
        </w:numPr>
        <w:ind w:left="360"/>
      </w:pPr>
      <w:r>
        <w:t xml:space="preserve">Other </w:t>
      </w:r>
      <w:proofErr w:type="gramStart"/>
      <w:r>
        <w:t>screenshots :</w:t>
      </w:r>
      <w:proofErr w:type="gramEnd"/>
      <w:r>
        <w:t xml:space="preserve"> </w:t>
      </w:r>
      <w:r w:rsidRPr="0011795E">
        <w:rPr>
          <w:noProof/>
        </w:rPr>
        <w:drawing>
          <wp:inline distT="0" distB="0" distL="0" distR="0" wp14:anchorId="325BAD98" wp14:editId="4F95421E">
            <wp:extent cx="6309360" cy="3284220"/>
            <wp:effectExtent l="0" t="0" r="0" b="0"/>
            <wp:docPr id="90268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81852" name=""/>
                    <pic:cNvPicPr/>
                  </pic:nvPicPr>
                  <pic:blipFill>
                    <a:blip r:embed="rId10"/>
                    <a:stretch>
                      <a:fillRect/>
                    </a:stretch>
                  </pic:blipFill>
                  <pic:spPr>
                    <a:xfrm>
                      <a:off x="0" y="0"/>
                      <a:ext cx="6309360" cy="3284220"/>
                    </a:xfrm>
                    <a:prstGeom prst="rect">
                      <a:avLst/>
                    </a:prstGeom>
                  </pic:spPr>
                </pic:pic>
              </a:graphicData>
            </a:graphic>
          </wp:inline>
        </w:drawing>
      </w:r>
    </w:p>
    <w:p w14:paraId="7336C2E0" w14:textId="66ED2443" w:rsidR="0011795E" w:rsidRDefault="0011795E" w:rsidP="0011795E">
      <w:pPr>
        <w:pStyle w:val="ListBullet"/>
        <w:numPr>
          <w:ilvl w:val="0"/>
          <w:numId w:val="0"/>
        </w:numPr>
        <w:ind w:left="360"/>
      </w:pPr>
      <w:r w:rsidRPr="0011795E">
        <w:rPr>
          <w:noProof/>
        </w:rPr>
        <w:lastRenderedPageBreak/>
        <w:drawing>
          <wp:inline distT="0" distB="0" distL="0" distR="0" wp14:anchorId="329512DB" wp14:editId="1C012058">
            <wp:extent cx="2571882" cy="4616687"/>
            <wp:effectExtent l="0" t="0" r="0" b="0"/>
            <wp:docPr id="141039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90840" name=""/>
                    <pic:cNvPicPr/>
                  </pic:nvPicPr>
                  <pic:blipFill>
                    <a:blip r:embed="rId11"/>
                    <a:stretch>
                      <a:fillRect/>
                    </a:stretch>
                  </pic:blipFill>
                  <pic:spPr>
                    <a:xfrm>
                      <a:off x="0" y="0"/>
                      <a:ext cx="2571882" cy="4616687"/>
                    </a:xfrm>
                    <a:prstGeom prst="rect">
                      <a:avLst/>
                    </a:prstGeom>
                  </pic:spPr>
                </pic:pic>
              </a:graphicData>
            </a:graphic>
          </wp:inline>
        </w:drawing>
      </w:r>
    </w:p>
    <w:p w14:paraId="2CF18E5E" w14:textId="59A4BABC" w:rsidR="00BC13C1" w:rsidRDefault="00BC13C1" w:rsidP="0011795E">
      <w:pPr>
        <w:pStyle w:val="ListBullet"/>
        <w:numPr>
          <w:ilvl w:val="0"/>
          <w:numId w:val="0"/>
        </w:numPr>
        <w:ind w:left="360"/>
      </w:pPr>
      <w:proofErr w:type="gramStart"/>
      <w:r>
        <w:t>EPICS :</w:t>
      </w:r>
      <w:proofErr w:type="gramEnd"/>
      <w:r>
        <w:t xml:space="preserve"> </w:t>
      </w:r>
    </w:p>
    <w:p w14:paraId="572055E4" w14:textId="4CE29A2F" w:rsidR="00BC13C1" w:rsidRDefault="00BC13C1" w:rsidP="0011795E">
      <w:pPr>
        <w:pStyle w:val="ListBullet"/>
        <w:numPr>
          <w:ilvl w:val="0"/>
          <w:numId w:val="0"/>
        </w:numPr>
        <w:ind w:left="360"/>
      </w:pPr>
      <w:r w:rsidRPr="00BC13C1">
        <w:lastRenderedPageBreak/>
        <w:drawing>
          <wp:inline distT="0" distB="0" distL="0" distR="0" wp14:anchorId="2C41D052" wp14:editId="73E1AC0F">
            <wp:extent cx="4769095" cy="4115011"/>
            <wp:effectExtent l="0" t="0" r="0" b="0"/>
            <wp:docPr id="16828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89251" name=""/>
                    <pic:cNvPicPr/>
                  </pic:nvPicPr>
                  <pic:blipFill>
                    <a:blip r:embed="rId12"/>
                    <a:stretch>
                      <a:fillRect/>
                    </a:stretch>
                  </pic:blipFill>
                  <pic:spPr>
                    <a:xfrm>
                      <a:off x="0" y="0"/>
                      <a:ext cx="4769095" cy="4115011"/>
                    </a:xfrm>
                    <a:prstGeom prst="rect">
                      <a:avLst/>
                    </a:prstGeom>
                  </pic:spPr>
                </pic:pic>
              </a:graphicData>
            </a:graphic>
          </wp:inline>
        </w:drawing>
      </w:r>
    </w:p>
    <w:p w14:paraId="1BFFAC68" w14:textId="34FDA332" w:rsidR="00BC13C1" w:rsidRDefault="00BC13C1" w:rsidP="0011795E">
      <w:pPr>
        <w:pStyle w:val="ListBullet"/>
        <w:numPr>
          <w:ilvl w:val="0"/>
          <w:numId w:val="0"/>
        </w:numPr>
        <w:ind w:left="360"/>
      </w:pPr>
      <w:r w:rsidRPr="00BC13C1">
        <w:drawing>
          <wp:inline distT="0" distB="0" distL="0" distR="0" wp14:anchorId="016A930E" wp14:editId="7098240D">
            <wp:extent cx="2648086" cy="4102311"/>
            <wp:effectExtent l="0" t="0" r="0" b="0"/>
            <wp:docPr id="17186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2759" name=""/>
                    <pic:cNvPicPr/>
                  </pic:nvPicPr>
                  <pic:blipFill>
                    <a:blip r:embed="rId13"/>
                    <a:stretch>
                      <a:fillRect/>
                    </a:stretch>
                  </pic:blipFill>
                  <pic:spPr>
                    <a:xfrm>
                      <a:off x="0" y="0"/>
                      <a:ext cx="2648086" cy="4102311"/>
                    </a:xfrm>
                    <a:prstGeom prst="rect">
                      <a:avLst/>
                    </a:prstGeom>
                  </pic:spPr>
                </pic:pic>
              </a:graphicData>
            </a:graphic>
          </wp:inline>
        </w:drawing>
      </w:r>
    </w:p>
    <w:p w14:paraId="38E6C52F" w14:textId="62DF68F4" w:rsidR="00BC13C1" w:rsidRDefault="00BC13C1" w:rsidP="0011795E">
      <w:pPr>
        <w:pStyle w:val="ListBullet"/>
        <w:numPr>
          <w:ilvl w:val="0"/>
          <w:numId w:val="0"/>
        </w:numPr>
        <w:ind w:left="360"/>
      </w:pPr>
      <w:r w:rsidRPr="00BC13C1">
        <w:lastRenderedPageBreak/>
        <w:drawing>
          <wp:inline distT="0" distB="0" distL="0" distR="0" wp14:anchorId="2FCA4A3C" wp14:editId="7E8EA15B">
            <wp:extent cx="2635385" cy="4153113"/>
            <wp:effectExtent l="0" t="0" r="0" b="0"/>
            <wp:docPr id="860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980" name=""/>
                    <pic:cNvPicPr/>
                  </pic:nvPicPr>
                  <pic:blipFill>
                    <a:blip r:embed="rId14"/>
                    <a:stretch>
                      <a:fillRect/>
                    </a:stretch>
                  </pic:blipFill>
                  <pic:spPr>
                    <a:xfrm>
                      <a:off x="0" y="0"/>
                      <a:ext cx="2635385" cy="4153113"/>
                    </a:xfrm>
                    <a:prstGeom prst="rect">
                      <a:avLst/>
                    </a:prstGeom>
                  </pic:spPr>
                </pic:pic>
              </a:graphicData>
            </a:graphic>
          </wp:inline>
        </w:drawing>
      </w:r>
    </w:p>
    <w:p w14:paraId="3170A06E" w14:textId="6B395114" w:rsidR="00BC13C1" w:rsidRDefault="00BC13C1" w:rsidP="0011795E">
      <w:pPr>
        <w:pStyle w:val="ListBullet"/>
        <w:numPr>
          <w:ilvl w:val="0"/>
          <w:numId w:val="0"/>
        </w:numPr>
        <w:ind w:left="360"/>
      </w:pPr>
      <w:r w:rsidRPr="00BC13C1">
        <w:drawing>
          <wp:inline distT="0" distB="0" distL="0" distR="0" wp14:anchorId="10E84D4D" wp14:editId="3AEA3F24">
            <wp:extent cx="2559182" cy="4057859"/>
            <wp:effectExtent l="0" t="0" r="0" b="0"/>
            <wp:docPr id="170217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74058" name=""/>
                    <pic:cNvPicPr/>
                  </pic:nvPicPr>
                  <pic:blipFill>
                    <a:blip r:embed="rId15"/>
                    <a:stretch>
                      <a:fillRect/>
                    </a:stretch>
                  </pic:blipFill>
                  <pic:spPr>
                    <a:xfrm>
                      <a:off x="0" y="0"/>
                      <a:ext cx="2559182" cy="4057859"/>
                    </a:xfrm>
                    <a:prstGeom prst="rect">
                      <a:avLst/>
                    </a:prstGeom>
                  </pic:spPr>
                </pic:pic>
              </a:graphicData>
            </a:graphic>
          </wp:inline>
        </w:drawing>
      </w:r>
    </w:p>
    <w:p w14:paraId="58A12F7C" w14:textId="78E223BC" w:rsidR="00BC13C1" w:rsidRDefault="00BC13C1" w:rsidP="0011795E">
      <w:pPr>
        <w:pStyle w:val="ListBullet"/>
        <w:numPr>
          <w:ilvl w:val="0"/>
          <w:numId w:val="0"/>
        </w:numPr>
        <w:ind w:left="360"/>
      </w:pPr>
      <w:r w:rsidRPr="00BC13C1">
        <w:lastRenderedPageBreak/>
        <w:drawing>
          <wp:inline distT="0" distB="0" distL="0" distR="0" wp14:anchorId="1681D7D0" wp14:editId="0E410B6D">
            <wp:extent cx="2521080" cy="4045158"/>
            <wp:effectExtent l="0" t="0" r="0" b="0"/>
            <wp:docPr id="29022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8897" name=""/>
                    <pic:cNvPicPr/>
                  </pic:nvPicPr>
                  <pic:blipFill>
                    <a:blip r:embed="rId16"/>
                    <a:stretch>
                      <a:fillRect/>
                    </a:stretch>
                  </pic:blipFill>
                  <pic:spPr>
                    <a:xfrm>
                      <a:off x="0" y="0"/>
                      <a:ext cx="2521080" cy="4045158"/>
                    </a:xfrm>
                    <a:prstGeom prst="rect">
                      <a:avLst/>
                    </a:prstGeom>
                  </pic:spPr>
                </pic:pic>
              </a:graphicData>
            </a:graphic>
          </wp:inline>
        </w:drawing>
      </w:r>
    </w:p>
    <w:p w14:paraId="2EB8375C" w14:textId="7DF98B34" w:rsidR="00BC13C1" w:rsidRDefault="00BC13C1" w:rsidP="0011795E">
      <w:pPr>
        <w:pStyle w:val="ListBullet"/>
        <w:numPr>
          <w:ilvl w:val="0"/>
          <w:numId w:val="0"/>
        </w:numPr>
        <w:ind w:left="360"/>
      </w:pPr>
      <w:r w:rsidRPr="00BC13C1">
        <w:drawing>
          <wp:inline distT="0" distB="0" distL="0" distR="0" wp14:anchorId="5029AD49" wp14:editId="69E9AC33">
            <wp:extent cx="2590933" cy="3968954"/>
            <wp:effectExtent l="0" t="0" r="0" b="0"/>
            <wp:docPr id="37139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91008" name=""/>
                    <pic:cNvPicPr/>
                  </pic:nvPicPr>
                  <pic:blipFill>
                    <a:blip r:embed="rId17"/>
                    <a:stretch>
                      <a:fillRect/>
                    </a:stretch>
                  </pic:blipFill>
                  <pic:spPr>
                    <a:xfrm>
                      <a:off x="0" y="0"/>
                      <a:ext cx="2590933" cy="3968954"/>
                    </a:xfrm>
                    <a:prstGeom prst="rect">
                      <a:avLst/>
                    </a:prstGeom>
                  </pic:spPr>
                </pic:pic>
              </a:graphicData>
            </a:graphic>
          </wp:inline>
        </w:drawing>
      </w:r>
    </w:p>
    <w:p w14:paraId="606FF67F" w14:textId="2D61D8EF" w:rsidR="00BC13C1" w:rsidRDefault="00BC13C1" w:rsidP="0011795E">
      <w:pPr>
        <w:pStyle w:val="ListBullet"/>
        <w:numPr>
          <w:ilvl w:val="0"/>
          <w:numId w:val="0"/>
        </w:numPr>
        <w:ind w:left="360"/>
      </w:pPr>
      <w:r w:rsidRPr="00BC13C1">
        <w:lastRenderedPageBreak/>
        <w:drawing>
          <wp:inline distT="0" distB="0" distL="0" distR="0" wp14:anchorId="1DCC0D63" wp14:editId="382A4A29">
            <wp:extent cx="2559182" cy="4273770"/>
            <wp:effectExtent l="0" t="0" r="0" b="0"/>
            <wp:docPr id="14480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8035" name=""/>
                    <pic:cNvPicPr/>
                  </pic:nvPicPr>
                  <pic:blipFill>
                    <a:blip r:embed="rId18"/>
                    <a:stretch>
                      <a:fillRect/>
                    </a:stretch>
                  </pic:blipFill>
                  <pic:spPr>
                    <a:xfrm>
                      <a:off x="0" y="0"/>
                      <a:ext cx="2559182" cy="4273770"/>
                    </a:xfrm>
                    <a:prstGeom prst="rect">
                      <a:avLst/>
                    </a:prstGeom>
                  </pic:spPr>
                </pic:pic>
              </a:graphicData>
            </a:graphic>
          </wp:inline>
        </w:drawing>
      </w:r>
    </w:p>
    <w:sectPr w:rsidR="00BC13C1"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6451" w14:textId="77777777" w:rsidR="008601D9" w:rsidRDefault="008601D9">
      <w:pPr>
        <w:spacing w:after="0" w:line="240" w:lineRule="auto"/>
      </w:pPr>
      <w:r>
        <w:separator/>
      </w:r>
    </w:p>
  </w:endnote>
  <w:endnote w:type="continuationSeparator" w:id="0">
    <w:p w14:paraId="33B13350" w14:textId="77777777" w:rsidR="008601D9" w:rsidRDefault="00860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D77F" w14:textId="77777777" w:rsidR="00D376F1" w:rsidRDefault="00000000">
    <w:pPr>
      <w:pStyle w:val="Footer"/>
      <w:jc w:val="center"/>
    </w:pPr>
    <w:r>
      <w:rPr>
        <w:sz w:val="16"/>
      </w:rPr>
      <w:t>PES University – CSE | Lab 2 – Jira Hands-on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5DE7" w14:textId="77777777" w:rsidR="008601D9" w:rsidRDefault="008601D9">
      <w:pPr>
        <w:spacing w:after="0" w:line="240" w:lineRule="auto"/>
      </w:pPr>
      <w:r>
        <w:separator/>
      </w:r>
    </w:p>
  </w:footnote>
  <w:footnote w:type="continuationSeparator" w:id="0">
    <w:p w14:paraId="32B2A1A3" w14:textId="77777777" w:rsidR="008601D9" w:rsidRDefault="00860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817684">
    <w:abstractNumId w:val="8"/>
  </w:num>
  <w:num w:numId="2" w16cid:durableId="959146692">
    <w:abstractNumId w:val="6"/>
  </w:num>
  <w:num w:numId="3" w16cid:durableId="140537660">
    <w:abstractNumId w:val="5"/>
  </w:num>
  <w:num w:numId="4" w16cid:durableId="1872648190">
    <w:abstractNumId w:val="4"/>
  </w:num>
  <w:num w:numId="5" w16cid:durableId="880630408">
    <w:abstractNumId w:val="7"/>
  </w:num>
  <w:num w:numId="6" w16cid:durableId="1575893305">
    <w:abstractNumId w:val="3"/>
  </w:num>
  <w:num w:numId="7" w16cid:durableId="1066730152">
    <w:abstractNumId w:val="2"/>
  </w:num>
  <w:num w:numId="8" w16cid:durableId="848565320">
    <w:abstractNumId w:val="1"/>
  </w:num>
  <w:num w:numId="9" w16cid:durableId="213008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95E"/>
    <w:rsid w:val="00144645"/>
    <w:rsid w:val="0015074B"/>
    <w:rsid w:val="0029639D"/>
    <w:rsid w:val="00326F90"/>
    <w:rsid w:val="003D00C4"/>
    <w:rsid w:val="008601D9"/>
    <w:rsid w:val="00AA1D8D"/>
    <w:rsid w:val="00B47730"/>
    <w:rsid w:val="00BC13C1"/>
    <w:rsid w:val="00CB0664"/>
    <w:rsid w:val="00D376F1"/>
    <w:rsid w:val="00D40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18BEB"/>
  <w14:defaultImageDpi w14:val="300"/>
  <w15:docId w15:val="{D4C1DC1B-D0AC-4D57-966F-EEAE61BB6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9B53AE2E10EFA48A44B32F54394638B" ma:contentTypeVersion="11" ma:contentTypeDescription="Create a new document." ma:contentTypeScope="" ma:versionID="99fbdd081cce61afc52e3dafc03f7b87">
  <xsd:schema xmlns:xsd="http://www.w3.org/2001/XMLSchema" xmlns:xs="http://www.w3.org/2001/XMLSchema" xmlns:p="http://schemas.microsoft.com/office/2006/metadata/properties" xmlns:ns2="3f94a6b0-c8b0-4d14-afb8-c06373c87810" xmlns:ns3="d2743f0d-c1ef-4a9e-a104-a02256c24fdf" targetNamespace="http://schemas.microsoft.com/office/2006/metadata/properties" ma:root="true" ma:fieldsID="1ca233841aa95c27f0ef89a5de83b73c" ns2:_="" ns3:_="">
    <xsd:import namespace="3f94a6b0-c8b0-4d14-afb8-c06373c87810"/>
    <xsd:import namespace="d2743f0d-c1ef-4a9e-a104-a02256c24f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4a6b0-c8b0-4d14-afb8-c06373c878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62f94f-862c-4923-b0d8-5de80a3b52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743f0d-c1ef-4a9e-a104-a02256c24f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e1ce1e4-3fa6-496e-b956-cc71d68d8baa}" ma:internalName="TaxCatchAll" ma:showField="CatchAllData" ma:web="d2743f0d-c1ef-4a9e-a104-a02256c24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2743f0d-c1ef-4a9e-a104-a02256c24fdf" xsi:nil="true"/>
    <lcf76f155ced4ddcb4097134ff3c332f xmlns="3f94a6b0-c8b0-4d14-afb8-c06373c87810">
      <Terms xmlns="http://schemas.microsoft.com/office/infopath/2007/PartnerControls"/>
    </lcf76f155ced4ddcb4097134ff3c332f>
    <ReferenceId xmlns="3f94a6b0-c8b0-4d14-afb8-c06373c8781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449697E-6567-4633-9543-7CE6A65181F4}"/>
</file>

<file path=customXml/itemProps3.xml><?xml version="1.0" encoding="utf-8"?>
<ds:datastoreItem xmlns:ds="http://schemas.openxmlformats.org/officeDocument/2006/customXml" ds:itemID="{0B8E9D82-CA54-45F6-AF48-18334D269539}"/>
</file>

<file path=customXml/itemProps4.xml><?xml version="1.0" encoding="utf-8"?>
<ds:datastoreItem xmlns:ds="http://schemas.openxmlformats.org/officeDocument/2006/customXml" ds:itemID="{51CAF31A-DDF4-4249-AD70-B04E40C613BB}"/>
</file>

<file path=docProps/app.xml><?xml version="1.0" encoding="utf-8"?>
<Properties xmlns="http://schemas.openxmlformats.org/officeDocument/2006/extended-properties" xmlns:vt="http://schemas.openxmlformats.org/officeDocument/2006/docPropsVTypes">
  <Template>Normal</Template>
  <TotalTime>11</TotalTime>
  <Pages>10</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Ramitha R</cp:lastModifiedBy>
  <cp:revision>3</cp:revision>
  <dcterms:created xsi:type="dcterms:W3CDTF">2026-09-08T14:10:00Z</dcterms:created>
  <dcterms:modified xsi:type="dcterms:W3CDTF">2026-09-08T16:44:00Z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0x010100E9B53AE2E10EFA48A44B32F54394638B</vt:lpwstr>
  </property>
</Properties>
</file>